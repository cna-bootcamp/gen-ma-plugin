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53E4" w14:textId="77777777" w:rsidR="00CD4671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 xml:space="preserve">DMAP </w:t>
      </w:r>
      <w:proofErr w:type="spellStart"/>
      <w:r>
        <w:rPr>
          <w:b/>
          <w:sz w:val="44"/>
          <w:lang w:eastAsia="ko-KR"/>
        </w:rPr>
        <w:t>빌더</w:t>
      </w:r>
      <w:proofErr w:type="spellEnd"/>
      <w:r>
        <w:rPr>
          <w:b/>
          <w:sz w:val="44"/>
          <w:lang w:eastAsia="ko-KR"/>
        </w:rPr>
        <w:t xml:space="preserve">: </w:t>
      </w:r>
      <w:r>
        <w:rPr>
          <w:b/>
          <w:sz w:val="44"/>
          <w:lang w:eastAsia="ko-KR"/>
        </w:rPr>
        <w:t>코드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없이</w:t>
      </w:r>
      <w:r>
        <w:rPr>
          <w:b/>
          <w:sz w:val="44"/>
          <w:lang w:eastAsia="ko-KR"/>
        </w:rPr>
        <w:t xml:space="preserve"> </w:t>
      </w:r>
      <w:proofErr w:type="spellStart"/>
      <w:r>
        <w:rPr>
          <w:b/>
          <w:sz w:val="44"/>
          <w:lang w:eastAsia="ko-KR"/>
        </w:rPr>
        <w:t>멀티에이전트</w:t>
      </w:r>
      <w:proofErr w:type="spellEnd"/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플러그인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만들기</w:t>
      </w:r>
    </w:p>
    <w:p w14:paraId="6CEE1244" w14:textId="77777777" w:rsidR="00CD4671" w:rsidRDefault="00000000">
      <w:pPr>
        <w:jc w:val="center"/>
        <w:rPr>
          <w:lang w:eastAsia="ko-KR"/>
        </w:rPr>
      </w:pPr>
      <w:r>
        <w:rPr>
          <w:color w:val="666666"/>
          <w:sz w:val="26"/>
          <w:lang w:eastAsia="ko-KR"/>
        </w:rPr>
        <w:t>선언형</w:t>
      </w:r>
      <w:r>
        <w:rPr>
          <w:color w:val="666666"/>
          <w:sz w:val="26"/>
          <w:lang w:eastAsia="ko-KR"/>
        </w:rPr>
        <w:t xml:space="preserve"> </w:t>
      </w:r>
      <w:proofErr w:type="spellStart"/>
      <w:r>
        <w:rPr>
          <w:color w:val="666666"/>
          <w:sz w:val="26"/>
          <w:lang w:eastAsia="ko-KR"/>
        </w:rPr>
        <w:t>멀티에이전트</w:t>
      </w:r>
      <w:proofErr w:type="spellEnd"/>
      <w:r>
        <w:rPr>
          <w:color w:val="666666"/>
          <w:sz w:val="26"/>
          <w:lang w:eastAsia="ko-KR"/>
        </w:rPr>
        <w:t xml:space="preserve"> </w:t>
      </w:r>
      <w:r>
        <w:rPr>
          <w:color w:val="666666"/>
          <w:sz w:val="26"/>
          <w:lang w:eastAsia="ko-KR"/>
        </w:rPr>
        <w:t>플러그인의</w:t>
      </w:r>
      <w:r>
        <w:rPr>
          <w:color w:val="666666"/>
          <w:sz w:val="26"/>
          <w:lang w:eastAsia="ko-KR"/>
        </w:rPr>
        <w:t xml:space="preserve"> </w:t>
      </w:r>
      <w:r>
        <w:rPr>
          <w:color w:val="666666"/>
          <w:sz w:val="26"/>
          <w:lang w:eastAsia="ko-KR"/>
        </w:rPr>
        <w:t>세계로</w:t>
      </w:r>
      <w:r>
        <w:rPr>
          <w:color w:val="666666"/>
          <w:sz w:val="26"/>
          <w:lang w:eastAsia="ko-KR"/>
        </w:rPr>
        <w:t xml:space="preserve"> </w:t>
      </w:r>
      <w:r>
        <w:rPr>
          <w:color w:val="666666"/>
          <w:sz w:val="26"/>
          <w:lang w:eastAsia="ko-KR"/>
        </w:rPr>
        <w:t>초대합니다</w:t>
      </w:r>
    </w:p>
    <w:p w14:paraId="043F9CA3" w14:textId="77777777" w:rsidR="00CD4671" w:rsidRDefault="00CD4671">
      <w:pPr>
        <w:rPr>
          <w:lang w:eastAsia="ko-KR"/>
        </w:rPr>
      </w:pPr>
    </w:p>
    <w:p w14:paraId="1768DC47" w14:textId="77777777" w:rsidR="00CD4671" w:rsidRDefault="00000000">
      <w:pPr>
        <w:pStyle w:val="1"/>
        <w:rPr>
          <w:lang w:eastAsia="ko-KR"/>
        </w:rPr>
      </w:pPr>
      <w:proofErr w:type="spellStart"/>
      <w:r>
        <w:rPr>
          <w:rFonts w:ascii="맑은 고딕" w:hAnsi="맑은 고딕"/>
          <w:sz w:val="36"/>
          <w:lang w:eastAsia="ko-KR"/>
        </w:rPr>
        <w:t>멀티에이전트</w:t>
      </w:r>
      <w:proofErr w:type="spellEnd"/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개발</w:t>
      </w:r>
      <w:r>
        <w:rPr>
          <w:rFonts w:ascii="맑은 고딕" w:hAnsi="맑은 고딕"/>
          <w:sz w:val="36"/>
          <w:lang w:eastAsia="ko-KR"/>
        </w:rPr>
        <w:t xml:space="preserve">, </w:t>
      </w:r>
      <w:r>
        <w:rPr>
          <w:rFonts w:ascii="맑은 고딕" w:hAnsi="맑은 고딕"/>
          <w:sz w:val="36"/>
          <w:lang w:eastAsia="ko-KR"/>
        </w:rPr>
        <w:t>지금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뭐가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불편한가요</w:t>
      </w:r>
      <w:r>
        <w:rPr>
          <w:rFonts w:ascii="맑은 고딕" w:hAnsi="맑은 고딕"/>
          <w:sz w:val="36"/>
          <w:lang w:eastAsia="ko-KR"/>
        </w:rPr>
        <w:t>?</w:t>
      </w:r>
    </w:p>
    <w:p w14:paraId="2CD75913" w14:textId="77777777" w:rsidR="00CD4671" w:rsidRDefault="00000000">
      <w:pPr>
        <w:rPr>
          <w:lang w:eastAsia="ko-KR"/>
        </w:rPr>
      </w:pPr>
      <w:r>
        <w:rPr>
          <w:lang w:eastAsia="ko-KR"/>
        </w:rPr>
        <w:t>오케스트라를</w:t>
      </w:r>
      <w:r>
        <w:rPr>
          <w:lang w:eastAsia="ko-KR"/>
        </w:rPr>
        <w:t xml:space="preserve"> </w:t>
      </w:r>
      <w:r>
        <w:rPr>
          <w:lang w:eastAsia="ko-KR"/>
        </w:rPr>
        <w:t>상상해보세요</w:t>
      </w:r>
      <w:r>
        <w:rPr>
          <w:lang w:eastAsia="ko-KR"/>
        </w:rPr>
        <w:t xml:space="preserve">. </w:t>
      </w:r>
      <w:r>
        <w:rPr>
          <w:lang w:eastAsia="ko-KR"/>
        </w:rPr>
        <w:t>지휘자가</w:t>
      </w:r>
      <w:r>
        <w:rPr>
          <w:lang w:eastAsia="ko-KR"/>
        </w:rPr>
        <w:t xml:space="preserve"> </w:t>
      </w:r>
      <w:r>
        <w:rPr>
          <w:lang w:eastAsia="ko-KR"/>
        </w:rPr>
        <w:t>악보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연주자에게</w:t>
      </w:r>
      <w:r>
        <w:rPr>
          <w:lang w:eastAsia="ko-KR"/>
        </w:rPr>
        <w:t xml:space="preserve"> "</w:t>
      </w:r>
      <w:r>
        <w:rPr>
          <w:lang w:eastAsia="ko-KR"/>
        </w:rPr>
        <w:t>알아서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맞춰봐</w:t>
      </w:r>
      <w:r>
        <w:rPr>
          <w:lang w:eastAsia="ko-KR"/>
        </w:rPr>
        <w:t>"</w:t>
      </w:r>
      <w:proofErr w:type="spellStart"/>
      <w:r>
        <w:rPr>
          <w:lang w:eastAsia="ko-KR"/>
        </w:rPr>
        <w:t>라고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어떨까요</w:t>
      </w:r>
      <w:r>
        <w:rPr>
          <w:lang w:eastAsia="ko-KR"/>
        </w:rPr>
        <w:t xml:space="preserve">? </w:t>
      </w:r>
      <w:r>
        <w:rPr>
          <w:lang w:eastAsia="ko-KR"/>
        </w:rPr>
        <w:t>아마</w:t>
      </w:r>
      <w:r>
        <w:rPr>
          <w:lang w:eastAsia="ko-KR"/>
        </w:rPr>
        <w:t xml:space="preserve"> </w:t>
      </w: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소음이</w:t>
      </w:r>
      <w:r>
        <w:rPr>
          <w:lang w:eastAsia="ko-KR"/>
        </w:rPr>
        <w:t xml:space="preserve"> </w:t>
      </w:r>
      <w:r>
        <w:rPr>
          <w:lang w:eastAsia="ko-KR"/>
        </w:rPr>
        <w:t>나겠죠</w:t>
      </w:r>
      <w:r>
        <w:rPr>
          <w:lang w:eastAsia="ko-KR"/>
        </w:rPr>
        <w:t xml:space="preserve">. AI </w:t>
      </w:r>
      <w:r>
        <w:rPr>
          <w:lang w:eastAsia="ko-KR"/>
        </w:rPr>
        <w:t>에이전트도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>.</w:t>
      </w:r>
    </w:p>
    <w:p w14:paraId="5C80FA1A" w14:textId="77777777" w:rsidR="00CD4671" w:rsidRDefault="00000000">
      <w:pPr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 1</w:t>
      </w:r>
      <w:r>
        <w:rPr>
          <w:lang w:eastAsia="ko-KR"/>
        </w:rPr>
        <w:t>개일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괜찮습니다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협업해야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,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폭발적으로</w:t>
      </w:r>
      <w:r>
        <w:rPr>
          <w:lang w:eastAsia="ko-KR"/>
        </w:rPr>
        <w:t xml:space="preserve"> </w:t>
      </w:r>
      <w:r>
        <w:rPr>
          <w:lang w:eastAsia="ko-KR"/>
        </w:rPr>
        <w:t>늘어나요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Python SDK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코딩하거나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LangChain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CrewAI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AutoGen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프레임워크마다</w:t>
      </w:r>
      <w:r>
        <w:rPr>
          <w:lang w:eastAsia="ko-KR"/>
        </w:rPr>
        <w:t xml:space="preserve"> </w:t>
      </w:r>
      <w:r>
        <w:rPr>
          <w:lang w:eastAsia="ko-KR"/>
        </w:rPr>
        <w:t>문법이</w:t>
      </w:r>
      <w:r>
        <w:rPr>
          <w:lang w:eastAsia="ko-KR"/>
        </w:rPr>
        <w:t xml:space="preserve"> </w:t>
      </w:r>
      <w:r>
        <w:rPr>
          <w:lang w:eastAsia="ko-KR"/>
        </w:rPr>
        <w:t>다르고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런타임에</w:t>
      </w:r>
      <w:r>
        <w:rPr>
          <w:lang w:eastAsia="ko-KR"/>
        </w:rPr>
        <w:t xml:space="preserve"> </w:t>
      </w:r>
      <w:r>
        <w:rPr>
          <w:lang w:eastAsia="ko-KR"/>
        </w:rPr>
        <w:t>종속되어</w:t>
      </w:r>
      <w:r>
        <w:rPr>
          <w:lang w:eastAsia="ko-KR"/>
        </w:rPr>
        <w:t xml:space="preserve"> </w:t>
      </w:r>
      <w:r>
        <w:rPr>
          <w:lang w:eastAsia="ko-KR"/>
        </w:rPr>
        <w:t>버리죠</w:t>
      </w:r>
      <w:r>
        <w:rPr>
          <w:lang w:eastAsia="ko-KR"/>
        </w:rPr>
        <w:t>.</w:t>
      </w:r>
    </w:p>
    <w:p w14:paraId="2D36F8D9" w14:textId="77777777" w:rsidR="00CB591B" w:rsidRDefault="00000000">
      <w:pPr>
        <w:rPr>
          <w:rFonts w:eastAsia="맑은 고딕"/>
          <w:lang w:eastAsia="ko-KR"/>
        </w:rPr>
      </w:pPr>
      <w:r>
        <w:rPr>
          <w:lang w:eastAsia="ko-KR"/>
        </w:rPr>
        <w:t>진입장벽은</w:t>
      </w:r>
      <w:r>
        <w:rPr>
          <w:lang w:eastAsia="ko-KR"/>
        </w:rPr>
        <w:t xml:space="preserve"> </w:t>
      </w:r>
      <w:r>
        <w:rPr>
          <w:lang w:eastAsia="ko-KR"/>
        </w:rPr>
        <w:t>높고</w:t>
      </w:r>
      <w:r>
        <w:rPr>
          <w:lang w:eastAsia="ko-KR"/>
        </w:rPr>
        <w:t xml:space="preserve">, </w:t>
      </w:r>
      <w:r>
        <w:rPr>
          <w:lang w:eastAsia="ko-KR"/>
        </w:rPr>
        <w:t>유지보수는</w:t>
      </w:r>
      <w:r>
        <w:rPr>
          <w:lang w:eastAsia="ko-KR"/>
        </w:rPr>
        <w:t xml:space="preserve"> </w:t>
      </w:r>
      <w:r>
        <w:rPr>
          <w:lang w:eastAsia="ko-KR"/>
        </w:rPr>
        <w:t>어렵고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환경으로</w:t>
      </w:r>
      <w:r>
        <w:rPr>
          <w:lang w:eastAsia="ko-KR"/>
        </w:rPr>
        <w:t xml:space="preserve"> </w:t>
      </w:r>
      <w:r>
        <w:rPr>
          <w:lang w:eastAsia="ko-KR"/>
        </w:rPr>
        <w:t>옮기려면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만들어야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 w:rsidR="00CB591B">
        <w:rPr>
          <w:rFonts w:eastAsia="맑은 고딕" w:hint="eastAsia"/>
          <w:lang w:eastAsia="ko-KR"/>
        </w:rPr>
        <w:t>저는 그래서 근본적인 질문부터 해봤습니다.</w:t>
      </w:r>
    </w:p>
    <w:p w14:paraId="5B07AD3B" w14:textId="30F573FA" w:rsidR="00CD4671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필요할까</w:t>
      </w:r>
      <w:r>
        <w:rPr>
          <w:lang w:eastAsia="ko-KR"/>
        </w:rPr>
        <w:t>?"</w:t>
      </w:r>
    </w:p>
    <w:p w14:paraId="508D9EF4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 xml:space="preserve">DMAP </w:t>
      </w:r>
      <w:proofErr w:type="spellStart"/>
      <w:r>
        <w:rPr>
          <w:rFonts w:ascii="맑은 고딕" w:hAnsi="맑은 고딕"/>
          <w:sz w:val="36"/>
          <w:lang w:eastAsia="ko-KR"/>
        </w:rPr>
        <w:t>빌더란</w:t>
      </w:r>
      <w:proofErr w:type="spellEnd"/>
      <w:r>
        <w:rPr>
          <w:rFonts w:ascii="맑은 고딕" w:hAnsi="맑은 고딕"/>
          <w:sz w:val="36"/>
          <w:lang w:eastAsia="ko-KR"/>
        </w:rPr>
        <w:t>?</w:t>
      </w:r>
    </w:p>
    <w:p w14:paraId="0C68DD2A" w14:textId="77777777" w:rsidR="007D0EF1" w:rsidRDefault="00000000">
      <w:pPr>
        <w:rPr>
          <w:rFonts w:eastAsia="맑은 고딕"/>
          <w:lang w:eastAsia="ko-KR"/>
        </w:rPr>
      </w:pPr>
      <w:r>
        <w:rPr>
          <w:lang w:eastAsia="ko-KR"/>
        </w:rPr>
        <w:t>레고를</w:t>
      </w:r>
      <w:r>
        <w:rPr>
          <w:lang w:eastAsia="ko-KR"/>
        </w:rPr>
        <w:t xml:space="preserve"> </w:t>
      </w:r>
      <w:r>
        <w:rPr>
          <w:lang w:eastAsia="ko-KR"/>
        </w:rPr>
        <w:t>떠올려보세요</w:t>
      </w:r>
      <w:r>
        <w:rPr>
          <w:lang w:eastAsia="ko-KR"/>
        </w:rPr>
        <w:t xml:space="preserve">. </w:t>
      </w:r>
      <w:r>
        <w:rPr>
          <w:lang w:eastAsia="ko-KR"/>
        </w:rPr>
        <w:t>설명서만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블록을</w:t>
      </w:r>
      <w:r>
        <w:rPr>
          <w:lang w:eastAsia="ko-KR"/>
        </w:rPr>
        <w:t xml:space="preserve"> </w:t>
      </w:r>
      <w:r>
        <w:rPr>
          <w:lang w:eastAsia="ko-KR"/>
        </w:rPr>
        <w:t>조립하면</w:t>
      </w:r>
      <w:r>
        <w:rPr>
          <w:lang w:eastAsia="ko-KR"/>
        </w:rPr>
        <w:t xml:space="preserve"> </w:t>
      </w:r>
      <w:r>
        <w:rPr>
          <w:lang w:eastAsia="ko-KR"/>
        </w:rPr>
        <w:t>멋진</w:t>
      </w:r>
      <w:r>
        <w:rPr>
          <w:lang w:eastAsia="ko-KR"/>
        </w:rPr>
        <w:t xml:space="preserve"> </w:t>
      </w:r>
      <w:r>
        <w:rPr>
          <w:lang w:eastAsia="ko-KR"/>
        </w:rPr>
        <w:t>작품이</w:t>
      </w:r>
      <w:r>
        <w:rPr>
          <w:lang w:eastAsia="ko-KR"/>
        </w:rPr>
        <w:t xml:space="preserve"> </w:t>
      </w:r>
      <w:r>
        <w:rPr>
          <w:lang w:eastAsia="ko-KR"/>
        </w:rPr>
        <w:t>완성되잖아요</w:t>
      </w:r>
      <w:r>
        <w:rPr>
          <w:lang w:eastAsia="ko-KR"/>
        </w:rPr>
        <w:t xml:space="preserve">? </w:t>
      </w:r>
    </w:p>
    <w:p w14:paraId="6417CD68" w14:textId="561F5E13" w:rsidR="00CD4671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DMAP </w:t>
      </w:r>
      <w:proofErr w:type="spellStart"/>
      <w:r>
        <w:rPr>
          <w:lang w:eastAsia="ko-KR"/>
        </w:rPr>
        <w:t>빌더도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원리입니다</w:t>
      </w:r>
      <w:r>
        <w:rPr>
          <w:lang w:eastAsia="ko-KR"/>
        </w:rPr>
        <w:t xml:space="preserve">.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>, Markdown</w:t>
      </w:r>
      <w:r>
        <w:rPr>
          <w:lang w:eastAsia="ko-KR"/>
        </w:rPr>
        <w:t>과</w:t>
      </w:r>
      <w:r>
        <w:rPr>
          <w:lang w:eastAsia="ko-KR"/>
        </w:rPr>
        <w:t xml:space="preserve"> YAML </w:t>
      </w:r>
      <w:r>
        <w:rPr>
          <w:lang w:eastAsia="ko-KR"/>
        </w:rPr>
        <w:t>파일만</w:t>
      </w:r>
      <w:r>
        <w:rPr>
          <w:lang w:eastAsia="ko-KR"/>
        </w:rPr>
        <w:t xml:space="preserve"> </w:t>
      </w:r>
      <w:r>
        <w:rPr>
          <w:lang w:eastAsia="ko-KR"/>
        </w:rPr>
        <w:t>작성하면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멀티에이전트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플러그인이</w:t>
      </w:r>
      <w:r>
        <w:rPr>
          <w:lang w:eastAsia="ko-KR"/>
        </w:rPr>
        <w:t xml:space="preserve"> </w:t>
      </w:r>
      <w:r>
        <w:rPr>
          <w:lang w:eastAsia="ko-KR"/>
        </w:rPr>
        <w:t>뚝딱</w:t>
      </w:r>
      <w:r>
        <w:rPr>
          <w:lang w:eastAsia="ko-KR"/>
        </w:rPr>
        <w:t xml:space="preserve"> </w:t>
      </w:r>
      <w:r>
        <w:rPr>
          <w:lang w:eastAsia="ko-KR"/>
        </w:rPr>
        <w:t>만들어집니다</w:t>
      </w:r>
      <w:r>
        <w:rPr>
          <w:lang w:eastAsia="ko-KR"/>
        </w:rPr>
        <w:t>.</w:t>
      </w:r>
    </w:p>
    <w:p w14:paraId="5227679A" w14:textId="77777777" w:rsidR="007D0EF1" w:rsidRDefault="00000000">
      <w:pPr>
        <w:rPr>
          <w:rFonts w:eastAsia="맑은 고딕"/>
          <w:lang w:eastAsia="ko-KR"/>
        </w:rPr>
      </w:pPr>
      <w:r>
        <w:rPr>
          <w:lang w:eastAsia="ko-KR"/>
        </w:rPr>
        <w:t>DMAP</w:t>
      </w:r>
      <w:r>
        <w:rPr>
          <w:lang w:eastAsia="ko-KR"/>
        </w:rPr>
        <w:t>는</w:t>
      </w:r>
      <w:r>
        <w:rPr>
          <w:lang w:eastAsia="ko-KR"/>
        </w:rPr>
        <w:t xml:space="preserve"> Declarative Multi-Agent Plugin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약자입니다</w:t>
      </w:r>
      <w:r>
        <w:rPr>
          <w:lang w:eastAsia="ko-KR"/>
        </w:rPr>
        <w:t>. "</w:t>
      </w:r>
      <w:r>
        <w:rPr>
          <w:lang w:eastAsia="ko-KR"/>
        </w:rPr>
        <w:t>선언형</w:t>
      </w:r>
      <w:r>
        <w:rPr>
          <w:lang w:eastAsia="ko-KR"/>
        </w:rPr>
        <w:t>"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느껴질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 "</w:t>
      </w:r>
      <w:r>
        <w:rPr>
          <w:lang w:eastAsia="ko-KR"/>
        </w:rPr>
        <w:t>어떻게</w:t>
      </w:r>
      <w:r>
        <w:rPr>
          <w:lang w:eastAsia="ko-KR"/>
        </w:rPr>
        <w:t xml:space="preserve">(HOW)" </w:t>
      </w:r>
      <w:r>
        <w:rPr>
          <w:lang w:eastAsia="ko-KR"/>
        </w:rPr>
        <w:t>대신</w:t>
      </w:r>
      <w:r>
        <w:rPr>
          <w:lang w:eastAsia="ko-KR"/>
        </w:rPr>
        <w:t xml:space="preserve"> "</w:t>
      </w:r>
      <w:r>
        <w:rPr>
          <w:lang w:eastAsia="ko-KR"/>
        </w:rPr>
        <w:t>무엇을</w:t>
      </w:r>
      <w:r>
        <w:rPr>
          <w:lang w:eastAsia="ko-KR"/>
        </w:rPr>
        <w:t>(WHAT)"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적는</w:t>
      </w:r>
      <w:r>
        <w:rPr>
          <w:lang w:eastAsia="ko-KR"/>
        </w:rPr>
        <w:t xml:space="preserve"> </w:t>
      </w:r>
      <w:r>
        <w:rPr>
          <w:lang w:eastAsia="ko-KR"/>
        </w:rPr>
        <w:t>방식이에요</w:t>
      </w:r>
      <w:r>
        <w:rPr>
          <w:lang w:eastAsia="ko-KR"/>
        </w:rPr>
        <w:t xml:space="preserve">. </w:t>
      </w:r>
    </w:p>
    <w:p w14:paraId="002FF5A9" w14:textId="2DF95B11" w:rsidR="00CD4671" w:rsidRDefault="00000000">
      <w:pPr>
        <w:rPr>
          <w:lang w:eastAsia="ko-KR"/>
        </w:rPr>
      </w:pPr>
      <w:r>
        <w:rPr>
          <w:lang w:eastAsia="ko-KR"/>
        </w:rPr>
        <w:t>택시</w:t>
      </w:r>
      <w:r>
        <w:rPr>
          <w:lang w:eastAsia="ko-KR"/>
        </w:rPr>
        <w:t xml:space="preserve"> </w:t>
      </w:r>
      <w:r>
        <w:rPr>
          <w:lang w:eastAsia="ko-KR"/>
        </w:rPr>
        <w:t>기사에게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일일이</w:t>
      </w:r>
      <w:r>
        <w:rPr>
          <w:lang w:eastAsia="ko-KR"/>
        </w:rPr>
        <w:t xml:space="preserve"> </w:t>
      </w:r>
      <w:r>
        <w:rPr>
          <w:lang w:eastAsia="ko-KR"/>
        </w:rPr>
        <w:t>지시하는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>, "</w:t>
      </w:r>
      <w:r>
        <w:rPr>
          <w:lang w:eastAsia="ko-KR"/>
        </w:rPr>
        <w:t>강남역이요</w:t>
      </w:r>
      <w:r>
        <w:rPr>
          <w:lang w:eastAsia="ko-KR"/>
        </w:rPr>
        <w:t>"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목적지만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것처럼요</w:t>
      </w:r>
      <w:proofErr w:type="spellEnd"/>
      <w:r>
        <w:rPr>
          <w:lang w:eastAsia="ko-KR"/>
        </w:rPr>
        <w:t>.</w:t>
      </w:r>
    </w:p>
    <w:p w14:paraId="4AF016EE" w14:textId="77777777" w:rsidR="00CD4671" w:rsidRDefault="00000000">
      <w:proofErr w:type="spellStart"/>
      <w:r>
        <w:rPr>
          <w:b/>
        </w:rPr>
        <w:t>DMAP</w:t>
      </w:r>
      <w:r>
        <w:rPr>
          <w:b/>
        </w:rPr>
        <w:t>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가치</w:t>
      </w:r>
      <w:proofErr w:type="spellEnd"/>
    </w:p>
    <w:p w14:paraId="77AC8DB0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선언형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—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</w:p>
    <w:p w14:paraId="31C49060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중립</w:t>
      </w:r>
      <w:r>
        <w:rPr>
          <w:lang w:eastAsia="ko-KR"/>
        </w:rPr>
        <w:t xml:space="preserve"> — Claude Code, Codex CLI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어디서든</w:t>
      </w:r>
      <w:r>
        <w:rPr>
          <w:lang w:eastAsia="ko-KR"/>
        </w:rPr>
        <w:t xml:space="preserve"> </w:t>
      </w:r>
      <w:r>
        <w:rPr>
          <w:lang w:eastAsia="ko-KR"/>
        </w:rPr>
        <w:t>동작해요</w:t>
      </w:r>
    </w:p>
    <w:p w14:paraId="5CE37B08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관심사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— </w:t>
      </w:r>
      <w:r>
        <w:rPr>
          <w:lang w:eastAsia="ko-KR"/>
        </w:rPr>
        <w:t>역할별로</w:t>
      </w:r>
      <w:r>
        <w:rPr>
          <w:lang w:eastAsia="ko-KR"/>
        </w:rPr>
        <w:t xml:space="preserve"> </w:t>
      </w:r>
      <w:r>
        <w:rPr>
          <w:lang w:eastAsia="ko-KR"/>
        </w:rPr>
        <w:t>깔끔하게</w:t>
      </w:r>
      <w:r>
        <w:rPr>
          <w:lang w:eastAsia="ko-KR"/>
        </w:rPr>
        <w:t xml:space="preserve"> </w:t>
      </w:r>
      <w:r>
        <w:rPr>
          <w:lang w:eastAsia="ko-KR"/>
        </w:rPr>
        <w:t>나뉘어</w:t>
      </w:r>
      <w:r>
        <w:rPr>
          <w:lang w:eastAsia="ko-KR"/>
        </w:rPr>
        <w:t xml:space="preserve"> </w:t>
      </w:r>
      <w:r>
        <w:rPr>
          <w:lang w:eastAsia="ko-KR"/>
        </w:rPr>
        <w:t>유지보수가</w:t>
      </w:r>
      <w:r>
        <w:rPr>
          <w:lang w:eastAsia="ko-KR"/>
        </w:rPr>
        <w:t xml:space="preserve"> </w:t>
      </w:r>
      <w:r>
        <w:rPr>
          <w:lang w:eastAsia="ko-KR"/>
        </w:rPr>
        <w:t>쉽습니다</w:t>
      </w:r>
    </w:p>
    <w:p w14:paraId="1DF3B8AD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비개발자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— </w:t>
      </w:r>
      <w:r>
        <w:rPr>
          <w:lang w:eastAsia="ko-KR"/>
        </w:rPr>
        <w:t>마크다운만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알면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</w:p>
    <w:p w14:paraId="2A00855D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—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영역이든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</w:p>
    <w:p w14:paraId="71090352" w14:textId="667567CF" w:rsidR="00CD4671" w:rsidRDefault="00CD467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CD4671" w14:paraId="175A4876" w14:textId="77777777">
        <w:trPr>
          <w:jc w:val="center"/>
        </w:trPr>
        <w:tc>
          <w:tcPr>
            <w:tcW w:w="2268" w:type="dxa"/>
            <w:shd w:val="clear" w:color="auto" w:fill="D5E8F0"/>
          </w:tcPr>
          <w:p w14:paraId="01D14605" w14:textId="77777777" w:rsidR="00CD4671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구분</w:t>
            </w:r>
            <w:proofErr w:type="spellEnd"/>
          </w:p>
        </w:tc>
        <w:tc>
          <w:tcPr>
            <w:tcW w:w="3402" w:type="dxa"/>
            <w:shd w:val="clear" w:color="auto" w:fill="D5E8F0"/>
          </w:tcPr>
          <w:p w14:paraId="5477F094" w14:textId="77777777" w:rsidR="00CD4671" w:rsidRDefault="00000000">
            <w:pPr>
              <w:jc w:val="center"/>
            </w:pPr>
            <w:r>
              <w:rPr>
                <w:b/>
                <w:sz w:val="20"/>
              </w:rPr>
              <w:t>기존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프레임워크</w:t>
            </w:r>
          </w:p>
        </w:tc>
        <w:tc>
          <w:tcPr>
            <w:tcW w:w="3402" w:type="dxa"/>
            <w:shd w:val="clear" w:color="auto" w:fill="D5E8F0"/>
          </w:tcPr>
          <w:p w14:paraId="1855318A" w14:textId="77777777" w:rsidR="00CD4671" w:rsidRDefault="00000000">
            <w:pPr>
              <w:jc w:val="center"/>
            </w:pPr>
            <w:r>
              <w:rPr>
                <w:b/>
                <w:sz w:val="20"/>
              </w:rPr>
              <w:t>DMAP</w:t>
            </w:r>
          </w:p>
        </w:tc>
      </w:tr>
      <w:tr w:rsidR="00CD4671" w14:paraId="29FD1E1B" w14:textId="77777777">
        <w:trPr>
          <w:jc w:val="center"/>
        </w:trPr>
        <w:tc>
          <w:tcPr>
            <w:tcW w:w="2268" w:type="dxa"/>
          </w:tcPr>
          <w:p w14:paraId="7D9A9BB9" w14:textId="77777777" w:rsidR="00CD4671" w:rsidRDefault="00000000">
            <w:r>
              <w:rPr>
                <w:sz w:val="20"/>
              </w:rPr>
              <w:t>명세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방식</w:t>
            </w:r>
          </w:p>
        </w:tc>
        <w:tc>
          <w:tcPr>
            <w:tcW w:w="3402" w:type="dxa"/>
          </w:tcPr>
          <w:p w14:paraId="2F5505A3" w14:textId="77777777" w:rsidR="00CD4671" w:rsidRDefault="00000000">
            <w:r>
              <w:rPr>
                <w:sz w:val="20"/>
              </w:rPr>
              <w:t xml:space="preserve">Python/TypeScript </w:t>
            </w:r>
            <w:r>
              <w:rPr>
                <w:sz w:val="20"/>
              </w:rPr>
              <w:t>코드</w:t>
            </w:r>
          </w:p>
        </w:tc>
        <w:tc>
          <w:tcPr>
            <w:tcW w:w="3402" w:type="dxa"/>
          </w:tcPr>
          <w:p w14:paraId="6BC61AC0" w14:textId="77777777" w:rsidR="00CD4671" w:rsidRDefault="00000000">
            <w:r>
              <w:rPr>
                <w:sz w:val="20"/>
              </w:rPr>
              <w:t>Markdown + YAML</w:t>
            </w:r>
          </w:p>
        </w:tc>
      </w:tr>
      <w:tr w:rsidR="00CD4671" w14:paraId="39EE4ABF" w14:textId="77777777">
        <w:trPr>
          <w:jc w:val="center"/>
        </w:trPr>
        <w:tc>
          <w:tcPr>
            <w:tcW w:w="2268" w:type="dxa"/>
          </w:tcPr>
          <w:p w14:paraId="6E78AA14" w14:textId="77777777" w:rsidR="00CD4671" w:rsidRDefault="00000000">
            <w:r>
              <w:rPr>
                <w:sz w:val="20"/>
              </w:rPr>
              <w:t>런타임</w:t>
            </w:r>
          </w:p>
        </w:tc>
        <w:tc>
          <w:tcPr>
            <w:tcW w:w="3402" w:type="dxa"/>
          </w:tcPr>
          <w:p w14:paraId="2621AAEB" w14:textId="77777777" w:rsidR="00CD4671" w:rsidRDefault="00000000">
            <w:r>
              <w:rPr>
                <w:sz w:val="20"/>
              </w:rPr>
              <w:t>프레임워크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엔진</w:t>
            </w:r>
          </w:p>
        </w:tc>
        <w:tc>
          <w:tcPr>
            <w:tcW w:w="3402" w:type="dxa"/>
          </w:tcPr>
          <w:p w14:paraId="74A6B157" w14:textId="77777777" w:rsidR="00CD4671" w:rsidRDefault="00000000">
            <w:r>
              <w:rPr>
                <w:sz w:val="20"/>
              </w:rPr>
              <w:t xml:space="preserve">Claude Code, Codex CLI </w:t>
            </w:r>
            <w:r>
              <w:rPr>
                <w:sz w:val="20"/>
              </w:rPr>
              <w:t>등</w:t>
            </w:r>
          </w:p>
        </w:tc>
      </w:tr>
      <w:tr w:rsidR="00CD4671" w14:paraId="55A7A4B1" w14:textId="77777777">
        <w:trPr>
          <w:jc w:val="center"/>
        </w:trPr>
        <w:tc>
          <w:tcPr>
            <w:tcW w:w="2268" w:type="dxa"/>
          </w:tcPr>
          <w:p w14:paraId="05B649D9" w14:textId="77777777" w:rsidR="00CD4671" w:rsidRDefault="00000000">
            <w:r>
              <w:rPr>
                <w:sz w:val="20"/>
              </w:rPr>
              <w:t>진입장벽</w:t>
            </w:r>
          </w:p>
        </w:tc>
        <w:tc>
          <w:tcPr>
            <w:tcW w:w="3402" w:type="dxa"/>
          </w:tcPr>
          <w:p w14:paraId="3D3BAFBF" w14:textId="77777777" w:rsidR="00CD4671" w:rsidRDefault="00000000">
            <w:r>
              <w:rPr>
                <w:sz w:val="20"/>
              </w:rPr>
              <w:t>코딩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필수</w:t>
            </w:r>
          </w:p>
        </w:tc>
        <w:tc>
          <w:tcPr>
            <w:tcW w:w="3402" w:type="dxa"/>
          </w:tcPr>
          <w:p w14:paraId="35D208C8" w14:textId="77777777" w:rsidR="00CD467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마크다운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가능하면</w:t>
            </w:r>
            <w:r>
              <w:rPr>
                <w:sz w:val="20"/>
                <w:lang w:eastAsia="ko-KR"/>
              </w:rPr>
              <w:t xml:space="preserve"> OK</w:t>
            </w:r>
          </w:p>
        </w:tc>
      </w:tr>
      <w:tr w:rsidR="00CD4671" w14:paraId="78D7D900" w14:textId="77777777">
        <w:trPr>
          <w:jc w:val="center"/>
        </w:trPr>
        <w:tc>
          <w:tcPr>
            <w:tcW w:w="2268" w:type="dxa"/>
          </w:tcPr>
          <w:p w14:paraId="1B65F172" w14:textId="77777777" w:rsidR="00CD4671" w:rsidRDefault="00000000">
            <w:proofErr w:type="spellStart"/>
            <w:r>
              <w:rPr>
                <w:sz w:val="20"/>
              </w:rPr>
              <w:t>에이전트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교체</w:t>
            </w:r>
            <w:proofErr w:type="spellEnd"/>
          </w:p>
        </w:tc>
        <w:tc>
          <w:tcPr>
            <w:tcW w:w="3402" w:type="dxa"/>
          </w:tcPr>
          <w:p w14:paraId="30EC5F68" w14:textId="77777777" w:rsidR="00CD4671" w:rsidRDefault="00000000">
            <w:r>
              <w:rPr>
                <w:sz w:val="20"/>
              </w:rPr>
              <w:t>코드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필요</w:t>
            </w:r>
          </w:p>
        </w:tc>
        <w:tc>
          <w:tcPr>
            <w:tcW w:w="3402" w:type="dxa"/>
          </w:tcPr>
          <w:p w14:paraId="7714ED13" w14:textId="77777777" w:rsidR="00CD4671" w:rsidRDefault="00000000">
            <w:r>
              <w:rPr>
                <w:sz w:val="20"/>
              </w:rPr>
              <w:t xml:space="preserve">YAML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</w:p>
        </w:tc>
      </w:tr>
    </w:tbl>
    <w:p w14:paraId="0BACD2CF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lastRenderedPageBreak/>
        <w:t>핵심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개념</w:t>
      </w:r>
      <w:r>
        <w:rPr>
          <w:rFonts w:ascii="맑은 고딕" w:hAnsi="맑은 고딕"/>
          <w:sz w:val="36"/>
          <w:lang w:eastAsia="ko-KR"/>
        </w:rPr>
        <w:t xml:space="preserve">: </w:t>
      </w:r>
      <w:r>
        <w:rPr>
          <w:rFonts w:ascii="맑은 고딕" w:hAnsi="맑은 고딕"/>
          <w:sz w:val="36"/>
          <w:lang w:eastAsia="ko-KR"/>
        </w:rPr>
        <w:t>회사에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비유하면</w:t>
      </w:r>
    </w:p>
    <w:p w14:paraId="002001C8" w14:textId="77777777" w:rsidR="00CD4671" w:rsidRDefault="00000000">
      <w:pPr>
        <w:rPr>
          <w:lang w:eastAsia="ko-KR"/>
        </w:rPr>
      </w:pPr>
      <w:r>
        <w:rPr>
          <w:lang w:eastAsia="ko-KR"/>
        </w:rPr>
        <w:t>DMAP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조직에</w:t>
      </w:r>
      <w:r>
        <w:rPr>
          <w:lang w:eastAsia="ko-KR"/>
        </w:rPr>
        <w:t xml:space="preserve"> </w:t>
      </w:r>
      <w:r>
        <w:rPr>
          <w:lang w:eastAsia="ko-KR"/>
        </w:rPr>
        <w:t>비유하면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쉬워요</w:t>
      </w:r>
      <w:r>
        <w:rPr>
          <w:lang w:eastAsia="ko-KR"/>
        </w:rPr>
        <w:t xml:space="preserve">. </w:t>
      </w:r>
      <w:r>
        <w:rPr>
          <w:lang w:eastAsia="ko-KR"/>
        </w:rPr>
        <w:t>회사에는</w:t>
      </w:r>
      <w:r>
        <w:rPr>
          <w:lang w:eastAsia="ko-KR"/>
        </w:rPr>
        <w:t xml:space="preserve"> </w:t>
      </w:r>
      <w:r>
        <w:rPr>
          <w:lang w:eastAsia="ko-KR"/>
        </w:rPr>
        <w:t>부서장</w:t>
      </w:r>
      <w:r>
        <w:rPr>
          <w:lang w:eastAsia="ko-KR"/>
        </w:rPr>
        <w:t xml:space="preserve">, </w:t>
      </w:r>
      <w:r>
        <w:rPr>
          <w:lang w:eastAsia="ko-KR"/>
        </w:rPr>
        <w:t>전문가</w:t>
      </w:r>
      <w:r>
        <w:rPr>
          <w:lang w:eastAsia="ko-KR"/>
        </w:rPr>
        <w:t xml:space="preserve">, </w:t>
      </w:r>
      <w:r>
        <w:rPr>
          <w:lang w:eastAsia="ko-KR"/>
        </w:rPr>
        <w:t>통역사가</w:t>
      </w:r>
      <w:r>
        <w:rPr>
          <w:lang w:eastAsia="ko-KR"/>
        </w:rPr>
        <w:t xml:space="preserve"> </w:t>
      </w:r>
      <w:r>
        <w:rPr>
          <w:lang w:eastAsia="ko-KR"/>
        </w:rPr>
        <w:t>있잖아요</w:t>
      </w:r>
      <w:r>
        <w:rPr>
          <w:lang w:eastAsia="ko-KR"/>
        </w:rPr>
        <w:t>? DMAP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>.</w:t>
      </w:r>
    </w:p>
    <w:p w14:paraId="66F0FA12" w14:textId="77777777" w:rsidR="00CD4671" w:rsidRDefault="00000000">
      <w:pPr>
        <w:rPr>
          <w:lang w:eastAsia="ko-KR"/>
        </w:rPr>
      </w:pPr>
      <w:r>
        <w:rPr>
          <w:b/>
          <w:lang w:eastAsia="ko-KR"/>
        </w:rPr>
        <w:t xml:space="preserve">Skills = </w:t>
      </w:r>
      <w:r>
        <w:rPr>
          <w:b/>
          <w:lang w:eastAsia="ko-KR"/>
        </w:rPr>
        <w:t>부서장</w:t>
      </w:r>
    </w:p>
    <w:p w14:paraId="45B66905" w14:textId="77777777" w:rsidR="00CD4671" w:rsidRDefault="00000000">
      <w:pPr>
        <w:rPr>
          <w:lang w:eastAsia="ko-KR"/>
        </w:rPr>
      </w:pPr>
      <w:r>
        <w:rPr>
          <w:lang w:eastAsia="ko-KR"/>
        </w:rPr>
        <w:t>스킬은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배분하는</w:t>
      </w:r>
      <w:r>
        <w:rPr>
          <w:lang w:eastAsia="ko-KR"/>
        </w:rPr>
        <w:t xml:space="preserve"> </w:t>
      </w:r>
      <w:r>
        <w:rPr>
          <w:lang w:eastAsia="ko-KR"/>
        </w:rPr>
        <w:t>부서장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역할이에요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받아서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시킬지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 xml:space="preserve">. SKILL.md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워크플로우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선언하죠</w:t>
      </w:r>
      <w:r>
        <w:rPr>
          <w:lang w:eastAsia="ko-KR"/>
        </w:rPr>
        <w:t>.</w:t>
      </w:r>
    </w:p>
    <w:p w14:paraId="01E7BCF0" w14:textId="77777777" w:rsidR="00CD4671" w:rsidRDefault="00000000">
      <w:pPr>
        <w:rPr>
          <w:lang w:eastAsia="ko-KR"/>
        </w:rPr>
      </w:pPr>
      <w:r>
        <w:rPr>
          <w:b/>
          <w:lang w:eastAsia="ko-KR"/>
        </w:rPr>
        <w:t xml:space="preserve">Agents = </w:t>
      </w:r>
      <w:r>
        <w:rPr>
          <w:b/>
          <w:lang w:eastAsia="ko-KR"/>
        </w:rPr>
        <w:t>전문가</w:t>
      </w:r>
    </w:p>
    <w:p w14:paraId="3247E7AE" w14:textId="77777777" w:rsidR="00CD4671" w:rsidRDefault="00000000">
      <w:pPr>
        <w:rPr>
          <w:lang w:eastAsia="ko-KR"/>
        </w:rPr>
      </w:pP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전문가입니다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AGENT.md(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), </w:t>
      </w:r>
      <w:proofErr w:type="spellStart"/>
      <w:proofErr w:type="gramStart"/>
      <w:r>
        <w:rPr>
          <w:lang w:eastAsia="ko-KR"/>
        </w:rPr>
        <w:t>agentcard.yaml</w:t>
      </w:r>
      <w:proofErr w:type="spellEnd"/>
      <w:proofErr w:type="gramEnd"/>
      <w:r>
        <w:rPr>
          <w:lang w:eastAsia="ko-KR"/>
        </w:rPr>
        <w:t>(</w:t>
      </w:r>
      <w:r>
        <w:rPr>
          <w:lang w:eastAsia="ko-KR"/>
        </w:rPr>
        <w:t>메타데이터</w:t>
      </w:r>
      <w:r>
        <w:rPr>
          <w:lang w:eastAsia="ko-KR"/>
        </w:rPr>
        <w:t xml:space="preserve">), </w:t>
      </w:r>
      <w:proofErr w:type="spellStart"/>
      <w:proofErr w:type="gramStart"/>
      <w:r>
        <w:rPr>
          <w:lang w:eastAsia="ko-KR"/>
        </w:rPr>
        <w:t>tools.yaml</w:t>
      </w:r>
      <w:proofErr w:type="spellEnd"/>
      <w:proofErr w:type="gramEnd"/>
      <w:r>
        <w:rPr>
          <w:lang w:eastAsia="ko-KR"/>
        </w:rPr>
        <w:t>(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)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구성돼요</w:t>
      </w:r>
      <w:r>
        <w:rPr>
          <w:lang w:eastAsia="ko-KR"/>
        </w:rPr>
        <w:t>.</w:t>
      </w:r>
    </w:p>
    <w:p w14:paraId="0B8FC34D" w14:textId="77777777" w:rsidR="00CD4671" w:rsidRDefault="00000000">
      <w:pPr>
        <w:rPr>
          <w:lang w:eastAsia="ko-KR"/>
        </w:rPr>
      </w:pPr>
      <w:r>
        <w:rPr>
          <w:b/>
          <w:lang w:eastAsia="ko-KR"/>
        </w:rPr>
        <w:t xml:space="preserve">Gateway = </w:t>
      </w:r>
      <w:r>
        <w:rPr>
          <w:b/>
          <w:lang w:eastAsia="ko-KR"/>
        </w:rPr>
        <w:t>통역사</w:t>
      </w:r>
    </w:p>
    <w:p w14:paraId="25441739" w14:textId="77777777" w:rsidR="00CD4671" w:rsidRDefault="00000000">
      <w:pPr>
        <w:rPr>
          <w:lang w:eastAsia="ko-KR"/>
        </w:rPr>
      </w:pPr>
      <w:r>
        <w:rPr>
          <w:lang w:eastAsia="ko-KR"/>
        </w:rPr>
        <w:t>게이트웨이는</w:t>
      </w:r>
      <w:r>
        <w:rPr>
          <w:lang w:eastAsia="ko-KR"/>
        </w:rPr>
        <w:t xml:space="preserve"> </w:t>
      </w:r>
      <w:r>
        <w:rPr>
          <w:lang w:eastAsia="ko-KR"/>
        </w:rPr>
        <w:t>추상적인</w:t>
      </w:r>
      <w:r>
        <w:rPr>
          <w:lang w:eastAsia="ko-KR"/>
        </w:rPr>
        <w:t xml:space="preserve"> </w:t>
      </w:r>
      <w:r>
        <w:rPr>
          <w:lang w:eastAsia="ko-KR"/>
        </w:rPr>
        <w:t>선언을</w:t>
      </w:r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환경으로</w:t>
      </w:r>
      <w:r>
        <w:rPr>
          <w:lang w:eastAsia="ko-KR"/>
        </w:rPr>
        <w:t xml:space="preserve"> </w:t>
      </w:r>
      <w:r>
        <w:rPr>
          <w:lang w:eastAsia="ko-KR"/>
        </w:rPr>
        <w:t>번역하는</w:t>
      </w:r>
      <w:r>
        <w:rPr>
          <w:lang w:eastAsia="ko-KR"/>
        </w:rPr>
        <w:t xml:space="preserve"> </w:t>
      </w:r>
      <w:r>
        <w:rPr>
          <w:lang w:eastAsia="ko-KR"/>
        </w:rPr>
        <w:t>통역사입니다</w:t>
      </w:r>
      <w:r>
        <w:rPr>
          <w:lang w:eastAsia="ko-KR"/>
        </w:rPr>
        <w:t xml:space="preserve">. </w:t>
      </w:r>
      <w:r>
        <w:rPr>
          <w:lang w:eastAsia="ko-KR"/>
        </w:rPr>
        <w:t>에이전트가</w:t>
      </w:r>
      <w:r>
        <w:rPr>
          <w:lang w:eastAsia="ko-KR"/>
        </w:rPr>
        <w:t xml:space="preserve"> "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"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선언하면</w:t>
      </w:r>
      <w:r>
        <w:rPr>
          <w:lang w:eastAsia="ko-KR"/>
        </w:rPr>
        <w:t xml:space="preserve">, </w:t>
      </w:r>
      <w:r>
        <w:rPr>
          <w:lang w:eastAsia="ko-KR"/>
        </w:rPr>
        <w:t>게이트웨이가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런타임에서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쓸지</w:t>
      </w:r>
      <w:r>
        <w:rPr>
          <w:lang w:eastAsia="ko-KR"/>
        </w:rPr>
        <w:t xml:space="preserve"> </w:t>
      </w:r>
      <w:r>
        <w:rPr>
          <w:lang w:eastAsia="ko-KR"/>
        </w:rPr>
        <w:t>매핑해줘요</w:t>
      </w:r>
      <w:r>
        <w:rPr>
          <w:lang w:eastAsia="ko-KR"/>
        </w:rPr>
        <w:t>.</w:t>
      </w:r>
    </w:p>
    <w:p w14:paraId="403BACAA" w14:textId="77777777" w:rsidR="00CD4671" w:rsidRDefault="00000000">
      <w:pPr>
        <w:rPr>
          <w:lang w:eastAsia="ko-KR"/>
        </w:rPr>
      </w:pPr>
      <w:r>
        <w:rPr>
          <w:b/>
          <w:lang w:eastAsia="ko-KR"/>
        </w:rPr>
        <w:t>리소스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마켓플레이스</w:t>
      </w:r>
      <w:proofErr w:type="spellEnd"/>
      <w:r>
        <w:rPr>
          <w:b/>
          <w:lang w:eastAsia="ko-KR"/>
        </w:rPr>
        <w:t xml:space="preserve"> = </w:t>
      </w:r>
      <w:r>
        <w:rPr>
          <w:b/>
          <w:lang w:eastAsia="ko-KR"/>
        </w:rPr>
        <w:t>사내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드라이브</w:t>
      </w:r>
    </w:p>
    <w:p w14:paraId="4C5BD01F" w14:textId="77777777" w:rsidR="00CD4671" w:rsidRDefault="00000000">
      <w:pPr>
        <w:rPr>
          <w:lang w:eastAsia="ko-KR"/>
        </w:rPr>
      </w:pPr>
      <w:r>
        <w:rPr>
          <w:lang w:eastAsia="ko-KR"/>
        </w:rPr>
        <w:t>가이드</w:t>
      </w:r>
      <w:r>
        <w:rPr>
          <w:lang w:eastAsia="ko-KR"/>
        </w:rPr>
        <w:t xml:space="preserve">, </w:t>
      </w:r>
      <w:r>
        <w:rPr>
          <w:lang w:eastAsia="ko-KR"/>
        </w:rPr>
        <w:t>템플릿</w:t>
      </w:r>
      <w:r>
        <w:rPr>
          <w:lang w:eastAsia="ko-KR"/>
        </w:rPr>
        <w:t xml:space="preserve">, </w:t>
      </w:r>
      <w:r>
        <w:rPr>
          <w:lang w:eastAsia="ko-KR"/>
        </w:rPr>
        <w:t>샘플</w:t>
      </w:r>
      <w:r>
        <w:rPr>
          <w:lang w:eastAsia="ko-KR"/>
        </w:rPr>
        <w:t xml:space="preserve">,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모아둔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저장소입니다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플러그인이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공용</w:t>
      </w:r>
      <w:r>
        <w:rPr>
          <w:lang w:eastAsia="ko-KR"/>
        </w:rPr>
        <w:t xml:space="preserve"> </w:t>
      </w:r>
      <w:r>
        <w:rPr>
          <w:lang w:eastAsia="ko-KR"/>
        </w:rPr>
        <w:t>자원이에요</w:t>
      </w:r>
      <w:r>
        <w:rPr>
          <w:lang w:eastAsia="ko-KR"/>
        </w:rPr>
        <w:t>.</w:t>
      </w:r>
    </w:p>
    <w:p w14:paraId="794C1158" w14:textId="77777777" w:rsidR="00CD4671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컴포넌트들은</w:t>
      </w:r>
      <w:r>
        <w:rPr>
          <w:lang w:eastAsia="ko-KR"/>
        </w:rPr>
        <w:t xml:space="preserve"> Clean Architecture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Skills → Agents → Gateway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단방향</w:t>
      </w:r>
      <w:r>
        <w:rPr>
          <w:lang w:eastAsia="ko-KR"/>
        </w:rPr>
        <w:t xml:space="preserve"> </w:t>
      </w:r>
      <w:r>
        <w:rPr>
          <w:lang w:eastAsia="ko-KR"/>
        </w:rPr>
        <w:t>의존하기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부분을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수정하거나</w:t>
      </w:r>
      <w:r>
        <w:rPr>
          <w:lang w:eastAsia="ko-KR"/>
        </w:rPr>
        <w:t xml:space="preserve"> </w:t>
      </w:r>
      <w:r>
        <w:rPr>
          <w:lang w:eastAsia="ko-KR"/>
        </w:rPr>
        <w:t>교체할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D4671" w14:paraId="6C590301" w14:textId="77777777">
        <w:tc>
          <w:tcPr>
            <w:tcW w:w="9406" w:type="dxa"/>
            <w:tcBorders>
              <w:left w:val="single" w:sz="24" w:space="0" w:color="3366CC"/>
            </w:tcBorders>
            <w:shd w:val="clear" w:color="auto" w:fill="E8F0FE"/>
          </w:tcPr>
          <w:p w14:paraId="7642663C" w14:textId="77777777" w:rsidR="00CD4671" w:rsidRDefault="00000000">
            <w:pPr>
              <w:rPr>
                <w:lang w:eastAsia="ko-KR"/>
              </w:rPr>
            </w:pPr>
            <w:r>
              <w:rPr>
                <w:b/>
                <w:color w:val="3366CC"/>
                <w:lang w:eastAsia="ko-KR"/>
              </w:rPr>
              <w:t xml:space="preserve">TIP: </w:t>
            </w:r>
            <w:proofErr w:type="spellStart"/>
            <w:r>
              <w:rPr>
                <w:sz w:val="20"/>
                <w:lang w:eastAsia="ko-KR"/>
              </w:rPr>
              <w:t>선언형이란</w:t>
            </w:r>
            <w:proofErr w:type="spellEnd"/>
            <w:r>
              <w:rPr>
                <w:sz w:val="20"/>
                <w:lang w:eastAsia="ko-KR"/>
              </w:rPr>
              <w:t>? "</w:t>
            </w:r>
            <w:r>
              <w:rPr>
                <w:sz w:val="20"/>
                <w:lang w:eastAsia="ko-KR"/>
              </w:rPr>
              <w:t>어떻게</w:t>
            </w:r>
            <w:r>
              <w:rPr>
                <w:sz w:val="20"/>
                <w:lang w:eastAsia="ko-KR"/>
              </w:rPr>
              <w:t xml:space="preserve">(HOW)" </w:t>
            </w:r>
            <w:r>
              <w:rPr>
                <w:sz w:val="20"/>
                <w:lang w:eastAsia="ko-KR"/>
              </w:rPr>
              <w:t>대신</w:t>
            </w:r>
            <w:r>
              <w:rPr>
                <w:sz w:val="20"/>
                <w:lang w:eastAsia="ko-KR"/>
              </w:rPr>
              <w:t xml:space="preserve"> "</w:t>
            </w:r>
            <w:r>
              <w:rPr>
                <w:sz w:val="20"/>
                <w:lang w:eastAsia="ko-KR"/>
              </w:rPr>
              <w:t>무엇을</w:t>
            </w:r>
            <w:r>
              <w:rPr>
                <w:sz w:val="20"/>
                <w:lang w:eastAsia="ko-KR"/>
              </w:rPr>
              <w:t>(WHAT)"</w:t>
            </w:r>
            <w:r>
              <w:rPr>
                <w:sz w:val="20"/>
                <w:lang w:eastAsia="ko-KR"/>
              </w:rPr>
              <w:t>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적으면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됩니다</w:t>
            </w:r>
            <w:r>
              <w:rPr>
                <w:sz w:val="20"/>
                <w:lang w:eastAsia="ko-KR"/>
              </w:rPr>
              <w:t>! SQL</w:t>
            </w:r>
            <w:r>
              <w:rPr>
                <w:sz w:val="20"/>
                <w:lang w:eastAsia="ko-KR"/>
              </w:rPr>
              <w:t>처럼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원하는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lastRenderedPageBreak/>
              <w:t>말하면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실행은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알아서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해줘요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2DD53D44" w14:textId="77777777" w:rsidR="00CD4671" w:rsidRDefault="00CD4671">
      <w:pPr>
        <w:rPr>
          <w:lang w:eastAsia="ko-KR"/>
        </w:rPr>
      </w:pPr>
    </w:p>
    <w:p w14:paraId="689C35F0" w14:textId="77777777" w:rsidR="00CD4671" w:rsidRDefault="00000000">
      <w:pPr>
        <w:jc w:val="center"/>
      </w:pPr>
      <w:r>
        <w:rPr>
          <w:noProof/>
        </w:rPr>
        <w:drawing>
          <wp:inline distT="0" distB="0" distL="0" distR="0" wp14:anchorId="07824E74" wp14:editId="2D08621A">
            <wp:extent cx="50292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2907" w14:textId="77777777" w:rsidR="00CD4671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 xml:space="preserve">DMAP </w:t>
      </w:r>
      <w:r>
        <w:rPr>
          <w:i/>
          <w:sz w:val="18"/>
          <w:lang w:eastAsia="ko-KR"/>
        </w:rPr>
        <w:t>아키텍처</w:t>
      </w:r>
      <w:r>
        <w:rPr>
          <w:i/>
          <w:sz w:val="18"/>
          <w:lang w:eastAsia="ko-KR"/>
        </w:rPr>
        <w:t xml:space="preserve"> — Clean Architecture </w:t>
      </w:r>
      <w:r>
        <w:rPr>
          <w:i/>
          <w:sz w:val="18"/>
          <w:lang w:eastAsia="ko-KR"/>
        </w:rPr>
        <w:t>기반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컴포넌트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구성</w:t>
      </w:r>
    </w:p>
    <w:p w14:paraId="3F08E083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>동작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원리</w:t>
      </w:r>
      <w:r>
        <w:rPr>
          <w:rFonts w:ascii="맑은 고딕" w:hAnsi="맑은 고딕"/>
          <w:sz w:val="36"/>
          <w:lang w:eastAsia="ko-KR"/>
        </w:rPr>
        <w:t xml:space="preserve">: </w:t>
      </w:r>
      <w:r>
        <w:rPr>
          <w:rFonts w:ascii="맑은 고딕" w:hAnsi="맑은 고딕"/>
          <w:sz w:val="36"/>
          <w:lang w:eastAsia="ko-KR"/>
        </w:rPr>
        <w:t>어떻게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돌아갈까요</w:t>
      </w:r>
      <w:r>
        <w:rPr>
          <w:rFonts w:ascii="맑은 고딕" w:hAnsi="맑은 고딕"/>
          <w:sz w:val="36"/>
          <w:lang w:eastAsia="ko-KR"/>
        </w:rPr>
        <w:t>?</w:t>
      </w:r>
    </w:p>
    <w:p w14:paraId="5299DBCD" w14:textId="77777777" w:rsidR="00CD4671" w:rsidRDefault="00000000">
      <w:pPr>
        <w:pStyle w:val="21"/>
        <w:rPr>
          <w:lang w:eastAsia="ko-KR"/>
        </w:rPr>
      </w:pPr>
      <w:r>
        <w:rPr>
          <w:rFonts w:ascii="맑은 고딕" w:hAnsi="맑은 고딕"/>
          <w:sz w:val="28"/>
          <w:lang w:eastAsia="ko-KR"/>
        </w:rPr>
        <w:t>프롬프트</w:t>
      </w:r>
      <w:r>
        <w:rPr>
          <w:rFonts w:ascii="맑은 고딕" w:hAnsi="맑은 고딕"/>
          <w:sz w:val="28"/>
          <w:lang w:eastAsia="ko-KR"/>
        </w:rPr>
        <w:t xml:space="preserve"> </w:t>
      </w:r>
      <w:r>
        <w:rPr>
          <w:rFonts w:ascii="맑은 고딕" w:hAnsi="맑은 고딕"/>
          <w:sz w:val="28"/>
          <w:lang w:eastAsia="ko-KR"/>
        </w:rPr>
        <w:t>조립</w:t>
      </w:r>
      <w:r>
        <w:rPr>
          <w:rFonts w:ascii="맑은 고딕" w:hAnsi="맑은 고딕"/>
          <w:sz w:val="28"/>
          <w:lang w:eastAsia="ko-KR"/>
        </w:rPr>
        <w:t xml:space="preserve"> — </w:t>
      </w:r>
      <w:r>
        <w:rPr>
          <w:rFonts w:ascii="맑은 고딕" w:hAnsi="맑은 고딕"/>
          <w:sz w:val="28"/>
          <w:lang w:eastAsia="ko-KR"/>
        </w:rPr>
        <w:t>여행</w:t>
      </w:r>
      <w:r>
        <w:rPr>
          <w:rFonts w:ascii="맑은 고딕" w:hAnsi="맑은 고딕"/>
          <w:sz w:val="28"/>
          <w:lang w:eastAsia="ko-KR"/>
        </w:rPr>
        <w:t xml:space="preserve"> </w:t>
      </w:r>
      <w:r>
        <w:rPr>
          <w:rFonts w:ascii="맑은 고딕" w:hAnsi="맑은 고딕"/>
          <w:sz w:val="28"/>
          <w:lang w:eastAsia="ko-KR"/>
        </w:rPr>
        <w:t>가이드북</w:t>
      </w:r>
      <w:r>
        <w:rPr>
          <w:rFonts w:ascii="맑은 고딕" w:hAnsi="맑은 고딕"/>
          <w:sz w:val="28"/>
          <w:lang w:eastAsia="ko-KR"/>
        </w:rPr>
        <w:t xml:space="preserve"> </w:t>
      </w:r>
      <w:r>
        <w:rPr>
          <w:rFonts w:ascii="맑은 고딕" w:hAnsi="맑은 고딕"/>
          <w:sz w:val="28"/>
          <w:lang w:eastAsia="ko-KR"/>
        </w:rPr>
        <w:t>만들기</w:t>
      </w:r>
    </w:p>
    <w:p w14:paraId="73923BFC" w14:textId="77777777" w:rsidR="00CD4671" w:rsidRDefault="00000000">
      <w:pPr>
        <w:rPr>
          <w:lang w:eastAsia="ko-KR"/>
        </w:rPr>
      </w:pPr>
      <w:r>
        <w:rPr>
          <w:lang w:eastAsia="ko-KR"/>
        </w:rPr>
        <w:t>해외여행을</w:t>
      </w:r>
      <w:r>
        <w:rPr>
          <w:lang w:eastAsia="ko-KR"/>
        </w:rPr>
        <w:t xml:space="preserve"> </w:t>
      </w:r>
      <w:r>
        <w:rPr>
          <w:lang w:eastAsia="ko-KR"/>
        </w:rPr>
        <w:t>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가이드북을</w:t>
      </w:r>
      <w:r>
        <w:rPr>
          <w:lang w:eastAsia="ko-KR"/>
        </w:rPr>
        <w:t xml:space="preserve"> </w:t>
      </w:r>
      <w:r>
        <w:rPr>
          <w:lang w:eastAsia="ko-KR"/>
        </w:rPr>
        <w:t>만든다고</w:t>
      </w:r>
      <w:r>
        <w:rPr>
          <w:lang w:eastAsia="ko-KR"/>
        </w:rPr>
        <w:t xml:space="preserve"> </w:t>
      </w:r>
      <w:r>
        <w:rPr>
          <w:lang w:eastAsia="ko-KR"/>
        </w:rPr>
        <w:t>생각해보세요</w:t>
      </w:r>
      <w:r>
        <w:rPr>
          <w:lang w:eastAsia="ko-KR"/>
        </w:rPr>
        <w:t xml:space="preserve">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목적지별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합치고</w:t>
      </w:r>
      <w:r>
        <w:rPr>
          <w:lang w:eastAsia="ko-KR"/>
        </w:rPr>
        <w:t xml:space="preserve">, </w:t>
      </w:r>
      <w:r>
        <w:rPr>
          <w:lang w:eastAsia="ko-KR"/>
        </w:rPr>
        <w:t>마지막에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(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추가하면</w:t>
      </w:r>
      <w:r>
        <w:rPr>
          <w:lang w:eastAsia="ko-KR"/>
        </w:rPr>
        <w:t xml:space="preserve"> </w:t>
      </w:r>
      <w:r>
        <w:rPr>
          <w:lang w:eastAsia="ko-KR"/>
        </w:rPr>
        <w:t>완성되죠</w:t>
      </w:r>
      <w:r>
        <w:rPr>
          <w:lang w:eastAsia="ko-KR"/>
        </w:rPr>
        <w:t>?</w:t>
      </w:r>
    </w:p>
    <w:p w14:paraId="4C141DB2" w14:textId="77777777" w:rsidR="00CD4671" w:rsidRDefault="00000000">
      <w:pPr>
        <w:rPr>
          <w:lang w:eastAsia="ko-KR"/>
        </w:rPr>
      </w:pPr>
      <w:r>
        <w:rPr>
          <w:lang w:eastAsia="ko-KR"/>
        </w:rPr>
        <w:t>DMAP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조립합니다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Gateway</w:t>
      </w:r>
      <w:r>
        <w:rPr>
          <w:lang w:eastAsia="ko-KR"/>
        </w:rPr>
        <w:t>의</w:t>
      </w:r>
      <w:r>
        <w:rPr>
          <w:lang w:eastAsia="ko-KR"/>
        </w:rPr>
        <w:t xml:space="preserve"> runtime-mapping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로드하고</w:t>
      </w:r>
      <w:r>
        <w:rPr>
          <w:lang w:eastAsia="ko-KR"/>
        </w:rPr>
        <w:t xml:space="preserve">,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(AGENT.md, </w:t>
      </w:r>
      <w:proofErr w:type="spellStart"/>
      <w:proofErr w:type="gramStart"/>
      <w:r>
        <w:rPr>
          <w:lang w:eastAsia="ko-KR"/>
        </w:rPr>
        <w:t>agentcard.yaml</w:t>
      </w:r>
      <w:proofErr w:type="spellEnd"/>
      <w:proofErr w:type="gramEnd"/>
      <w:r>
        <w:rPr>
          <w:lang w:eastAsia="ko-KR"/>
        </w:rPr>
        <w:t xml:space="preserve">, </w:t>
      </w:r>
      <w:proofErr w:type="spellStart"/>
      <w:proofErr w:type="gramStart"/>
      <w:r>
        <w:rPr>
          <w:lang w:eastAsia="ko-KR"/>
        </w:rPr>
        <w:t>tools.yaml</w:t>
      </w:r>
      <w:proofErr w:type="spellEnd"/>
      <w:proofErr w:type="gram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합친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스킬이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붙여서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완성합니다</w:t>
      </w:r>
      <w:r>
        <w:rPr>
          <w:lang w:eastAsia="ko-KR"/>
        </w:rPr>
        <w:t>.</w:t>
      </w:r>
    </w:p>
    <w:p w14:paraId="3AC405EA" w14:textId="77777777" w:rsidR="00CD46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A84E7F" wp14:editId="14D829D1">
            <wp:extent cx="50292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ompt_assembl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AA18" w14:textId="77777777" w:rsidR="00CD4671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>프롬프트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조립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과정</w:t>
      </w:r>
      <w:r>
        <w:rPr>
          <w:i/>
          <w:sz w:val="18"/>
          <w:lang w:eastAsia="ko-KR"/>
        </w:rPr>
        <w:t xml:space="preserve"> — 3</w:t>
      </w:r>
      <w:r>
        <w:rPr>
          <w:i/>
          <w:sz w:val="18"/>
          <w:lang w:eastAsia="ko-KR"/>
        </w:rPr>
        <w:t>단계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레이어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구성</w:t>
      </w:r>
    </w:p>
    <w:p w14:paraId="2C410428" w14:textId="77777777" w:rsidR="00CD4671" w:rsidRDefault="00000000">
      <w:pPr>
        <w:pStyle w:val="21"/>
        <w:rPr>
          <w:lang w:eastAsia="ko-KR"/>
        </w:rPr>
      </w:pPr>
      <w:r>
        <w:rPr>
          <w:rFonts w:ascii="맑은 고딕" w:hAnsi="맑은 고딕"/>
          <w:sz w:val="28"/>
          <w:lang w:eastAsia="ko-KR"/>
        </w:rPr>
        <w:t xml:space="preserve">4-Tier </w:t>
      </w:r>
      <w:r>
        <w:rPr>
          <w:rFonts w:ascii="맑은 고딕" w:hAnsi="맑은 고딕"/>
          <w:sz w:val="28"/>
          <w:lang w:eastAsia="ko-KR"/>
        </w:rPr>
        <w:t>매핑</w:t>
      </w:r>
      <w:r>
        <w:rPr>
          <w:rFonts w:ascii="맑은 고딕" w:hAnsi="맑은 고딕"/>
          <w:sz w:val="28"/>
          <w:lang w:eastAsia="ko-KR"/>
        </w:rPr>
        <w:t xml:space="preserve"> — </w:t>
      </w:r>
      <w:r>
        <w:rPr>
          <w:rFonts w:ascii="맑은 고딕" w:hAnsi="맑은 고딕"/>
          <w:sz w:val="28"/>
          <w:lang w:eastAsia="ko-KR"/>
        </w:rPr>
        <w:t>택시</w:t>
      </w:r>
      <w:r>
        <w:rPr>
          <w:rFonts w:ascii="맑은 고딕" w:hAnsi="맑은 고딕"/>
          <w:sz w:val="28"/>
          <w:lang w:eastAsia="ko-KR"/>
        </w:rPr>
        <w:t xml:space="preserve"> vs </w:t>
      </w:r>
      <w:r>
        <w:rPr>
          <w:rFonts w:ascii="맑은 고딕" w:hAnsi="맑은 고딕"/>
          <w:sz w:val="28"/>
          <w:lang w:eastAsia="ko-KR"/>
        </w:rPr>
        <w:t>버스</w:t>
      </w:r>
      <w:r>
        <w:rPr>
          <w:rFonts w:ascii="맑은 고딕" w:hAnsi="맑은 고딕"/>
          <w:sz w:val="28"/>
          <w:lang w:eastAsia="ko-KR"/>
        </w:rPr>
        <w:t xml:space="preserve"> vs KTX</w:t>
      </w:r>
    </w:p>
    <w:p w14:paraId="5549372A" w14:textId="77777777" w:rsidR="00CD4671" w:rsidRDefault="00000000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택시를</w:t>
      </w:r>
      <w:r>
        <w:rPr>
          <w:lang w:eastAsia="ko-KR"/>
        </w:rPr>
        <w:t xml:space="preserve"> </w:t>
      </w:r>
      <w:r>
        <w:rPr>
          <w:lang w:eastAsia="ko-KR"/>
        </w:rPr>
        <w:t>탈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없잖아요</w:t>
      </w:r>
      <w:r>
        <w:rPr>
          <w:lang w:eastAsia="ko-KR"/>
        </w:rPr>
        <w:t xml:space="preserve">?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</w:t>
      </w:r>
      <w:r>
        <w:rPr>
          <w:lang w:eastAsia="ko-KR"/>
        </w:rPr>
        <w:t>버스로</w:t>
      </w:r>
      <w:r>
        <w:rPr>
          <w:lang w:eastAsia="ko-KR"/>
        </w:rPr>
        <w:t xml:space="preserve">,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곳은</w:t>
      </w:r>
      <w:r>
        <w:rPr>
          <w:lang w:eastAsia="ko-KR"/>
        </w:rPr>
        <w:t xml:space="preserve"> KTX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가면</w:t>
      </w:r>
      <w:r>
        <w:rPr>
          <w:lang w:eastAsia="ko-KR"/>
        </w:rPr>
        <w:t xml:space="preserve"> </w:t>
      </w:r>
      <w:r>
        <w:rPr>
          <w:lang w:eastAsia="ko-KR"/>
        </w:rPr>
        <w:t>비용도</w:t>
      </w:r>
      <w:r>
        <w:rPr>
          <w:lang w:eastAsia="ko-KR"/>
        </w:rPr>
        <w:t xml:space="preserve"> </w:t>
      </w:r>
      <w:r>
        <w:rPr>
          <w:lang w:eastAsia="ko-KR"/>
        </w:rPr>
        <w:t>절약되고</w:t>
      </w:r>
      <w:r>
        <w:rPr>
          <w:lang w:eastAsia="ko-KR"/>
        </w:rPr>
        <w:t xml:space="preserve"> </w:t>
      </w:r>
      <w:r>
        <w:rPr>
          <w:lang w:eastAsia="ko-KR"/>
        </w:rPr>
        <w:t>효율적이죠</w:t>
      </w:r>
      <w:r>
        <w:rPr>
          <w:lang w:eastAsia="ko-KR"/>
        </w:rPr>
        <w:t>. DMAP</w:t>
      </w:r>
      <w:r>
        <w:rPr>
          <w:lang w:eastAsia="ko-KR"/>
        </w:rPr>
        <w:t>의</w:t>
      </w:r>
      <w:r>
        <w:rPr>
          <w:lang w:eastAsia="ko-KR"/>
        </w:rPr>
        <w:t xml:space="preserve"> 4-Tier </w:t>
      </w:r>
      <w:r>
        <w:rPr>
          <w:lang w:eastAsia="ko-KR"/>
        </w:rPr>
        <w:t>매핑도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원리입니다</w:t>
      </w:r>
      <w:r>
        <w:rPr>
          <w:lang w:eastAsia="ko-KR"/>
        </w:rPr>
        <w:t>.</w:t>
      </w:r>
    </w:p>
    <w:p w14:paraId="74D62EC8" w14:textId="77777777" w:rsidR="00CD4671" w:rsidRDefault="00000000">
      <w:pPr>
        <w:rPr>
          <w:lang w:eastAsia="ko-KR"/>
        </w:rPr>
      </w:pPr>
      <w:r>
        <w:rPr>
          <w:lang w:eastAsia="ko-KR"/>
        </w:rPr>
        <w:t>작업의</w:t>
      </w:r>
      <w:r>
        <w:rPr>
          <w:lang w:eastAsia="ko-KR"/>
        </w:rPr>
        <w:t xml:space="preserve"> </w:t>
      </w:r>
      <w:r>
        <w:rPr>
          <w:lang w:eastAsia="ko-KR"/>
        </w:rPr>
        <w:t>복잡도에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HEAVY, HIGH, MEDIUM, LOW 4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AI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배정해요</w:t>
      </w:r>
      <w:r>
        <w:rPr>
          <w:lang w:eastAsia="ko-KR"/>
        </w:rPr>
        <w:t xml:space="preserve">.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(Haiku)</w:t>
      </w:r>
      <w:r>
        <w:rPr>
          <w:lang w:eastAsia="ko-KR"/>
        </w:rPr>
        <w:t>이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설계는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(Opus)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담당합니다</w:t>
      </w:r>
      <w:r>
        <w:rPr>
          <w:lang w:eastAsia="ko-KR"/>
        </w:rPr>
        <w:t xml:space="preserve">.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난이도가</w:t>
      </w:r>
      <w:r>
        <w:rPr>
          <w:lang w:eastAsia="ko-KR"/>
        </w:rPr>
        <w:t xml:space="preserve"> </w:t>
      </w:r>
      <w:r>
        <w:rPr>
          <w:lang w:eastAsia="ko-KR"/>
        </w:rPr>
        <w:t>올라가면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에스컬레이션되기도</w:t>
      </w:r>
      <w:r>
        <w:rPr>
          <w:lang w:eastAsia="ko-KR"/>
        </w:rPr>
        <w:t xml:space="preserve"> </w:t>
      </w:r>
      <w:r>
        <w:rPr>
          <w:lang w:eastAsia="ko-KR"/>
        </w:rPr>
        <w:t>해요</w:t>
      </w:r>
      <w:r>
        <w:rPr>
          <w:lang w:eastAsia="ko-KR"/>
        </w:rPr>
        <w:t>.</w:t>
      </w:r>
    </w:p>
    <w:p w14:paraId="57CD9768" w14:textId="77777777" w:rsidR="00CD46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C8FBEF" wp14:editId="1075E4D5">
            <wp:extent cx="50292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ier_mapp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483A" w14:textId="77777777" w:rsidR="00CD4671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 xml:space="preserve">4-Tier </w:t>
      </w:r>
      <w:r>
        <w:rPr>
          <w:i/>
          <w:sz w:val="18"/>
          <w:lang w:eastAsia="ko-KR"/>
        </w:rPr>
        <w:t>모델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매핑</w:t>
      </w:r>
      <w:r>
        <w:rPr>
          <w:i/>
          <w:sz w:val="18"/>
          <w:lang w:eastAsia="ko-KR"/>
        </w:rPr>
        <w:t xml:space="preserve"> — </w:t>
      </w:r>
      <w:r>
        <w:rPr>
          <w:i/>
          <w:sz w:val="18"/>
          <w:lang w:eastAsia="ko-KR"/>
        </w:rPr>
        <w:t>복잡도별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최적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모델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배정</w:t>
      </w:r>
    </w:p>
    <w:p w14:paraId="0E7D8B93" w14:textId="77777777" w:rsidR="00CD4671" w:rsidRDefault="00000000">
      <w:pPr>
        <w:pStyle w:val="21"/>
        <w:rPr>
          <w:lang w:eastAsia="ko-KR"/>
        </w:rPr>
      </w:pPr>
      <w:r>
        <w:rPr>
          <w:rFonts w:ascii="맑은 고딕" w:hAnsi="맑은 고딕"/>
          <w:sz w:val="28"/>
          <w:lang w:eastAsia="ko-KR"/>
        </w:rPr>
        <w:t>스킬</w:t>
      </w:r>
      <w:r>
        <w:rPr>
          <w:rFonts w:ascii="맑은 고딕" w:hAnsi="맑은 고딕"/>
          <w:sz w:val="28"/>
          <w:lang w:eastAsia="ko-KR"/>
        </w:rPr>
        <w:t xml:space="preserve"> </w:t>
      </w:r>
      <w:r>
        <w:rPr>
          <w:rFonts w:ascii="맑은 고딕" w:hAnsi="맑은 고딕"/>
          <w:sz w:val="28"/>
          <w:lang w:eastAsia="ko-KR"/>
        </w:rPr>
        <w:t>활성화</w:t>
      </w:r>
      <w:r>
        <w:rPr>
          <w:rFonts w:ascii="맑은 고딕" w:hAnsi="맑은 고딕"/>
          <w:sz w:val="28"/>
          <w:lang w:eastAsia="ko-KR"/>
        </w:rPr>
        <w:t xml:space="preserve"> — 114 </w:t>
      </w:r>
      <w:r>
        <w:rPr>
          <w:rFonts w:ascii="맑은 고딕" w:hAnsi="맑은 고딕"/>
          <w:sz w:val="28"/>
          <w:lang w:eastAsia="ko-KR"/>
        </w:rPr>
        <w:t>안내교환대</w:t>
      </w:r>
    </w:p>
    <w:p w14:paraId="01604A37" w14:textId="77777777" w:rsidR="00CD4671" w:rsidRDefault="00000000">
      <w:pPr>
        <w:rPr>
          <w:lang w:eastAsia="ko-KR"/>
        </w:rPr>
      </w:pPr>
      <w:r>
        <w:rPr>
          <w:lang w:eastAsia="ko-KR"/>
        </w:rPr>
        <w:t>예전</w:t>
      </w:r>
      <w:r>
        <w:rPr>
          <w:lang w:eastAsia="ko-KR"/>
        </w:rPr>
        <w:t xml:space="preserve"> 114 </w:t>
      </w:r>
      <w:r>
        <w:rPr>
          <w:lang w:eastAsia="ko-KR"/>
        </w:rPr>
        <w:t>안내교환대를</w:t>
      </w:r>
      <w:r>
        <w:rPr>
          <w:lang w:eastAsia="ko-KR"/>
        </w:rPr>
        <w:t xml:space="preserve"> </w:t>
      </w:r>
      <w:r>
        <w:rPr>
          <w:lang w:eastAsia="ko-KR"/>
        </w:rPr>
        <w:t>기억하시나요</w:t>
      </w:r>
      <w:r>
        <w:rPr>
          <w:lang w:eastAsia="ko-KR"/>
        </w:rPr>
        <w:t>? "</w:t>
      </w:r>
      <w:proofErr w:type="spellStart"/>
      <w:r>
        <w:rPr>
          <w:lang w:eastAsia="ko-KR"/>
        </w:rPr>
        <w:t>피자집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전화번호</w:t>
      </w:r>
      <w:r>
        <w:rPr>
          <w:lang w:eastAsia="ko-KR"/>
        </w:rPr>
        <w:t xml:space="preserve"> </w:t>
      </w:r>
      <w:r>
        <w:rPr>
          <w:lang w:eastAsia="ko-KR"/>
        </w:rPr>
        <w:t>알려주세요</w:t>
      </w:r>
      <w:r>
        <w:rPr>
          <w:lang w:eastAsia="ko-KR"/>
        </w:rPr>
        <w:t>"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알아서</w:t>
      </w:r>
      <w:r>
        <w:rPr>
          <w:lang w:eastAsia="ko-KR"/>
        </w:rPr>
        <w:t xml:space="preserve"> </w:t>
      </w:r>
      <w:r>
        <w:rPr>
          <w:lang w:eastAsia="ko-KR"/>
        </w:rPr>
        <w:t>연결해주었죠</w:t>
      </w:r>
      <w:r>
        <w:rPr>
          <w:lang w:eastAsia="ko-KR"/>
        </w:rPr>
        <w:t>. DMAP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활성화도</w:t>
      </w:r>
      <w:r>
        <w:rPr>
          <w:lang w:eastAsia="ko-KR"/>
        </w:rPr>
        <w:t xml:space="preserve"> </w:t>
      </w:r>
      <w:r>
        <w:rPr>
          <w:lang w:eastAsia="ko-KR"/>
        </w:rPr>
        <w:t>비슷합니다</w:t>
      </w:r>
      <w:r>
        <w:rPr>
          <w:lang w:eastAsia="ko-KR"/>
        </w:rPr>
        <w:t>.</w:t>
      </w:r>
    </w:p>
    <w:p w14:paraId="660BE237" w14:textId="77777777" w:rsidR="00CD4671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슬래시</w:t>
      </w:r>
      <w:r>
        <w:rPr>
          <w:lang w:eastAsia="ko-KR"/>
        </w:rPr>
        <w:t xml:space="preserve"> </w:t>
      </w:r>
      <w:r>
        <w:rPr>
          <w:lang w:eastAsia="ko-KR"/>
        </w:rPr>
        <w:t>명령어로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호출하는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—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스킬이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Core </w:t>
      </w:r>
      <w:r>
        <w:rPr>
          <w:lang w:eastAsia="ko-KR"/>
        </w:rPr>
        <w:t>스킬을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— </w:t>
      </w:r>
      <w:r>
        <w:rPr>
          <w:lang w:eastAsia="ko-KR"/>
        </w:rPr>
        <w:t>모호한</w:t>
      </w:r>
      <w:r>
        <w:rPr>
          <w:lang w:eastAsia="ko-KR"/>
        </w:rPr>
        <w:t xml:space="preserve"> </w:t>
      </w:r>
      <w:r>
        <w:rPr>
          <w:lang w:eastAsia="ko-KR"/>
        </w:rPr>
        <w:t>요청이</w:t>
      </w:r>
      <w:r>
        <w:rPr>
          <w:lang w:eastAsia="ko-KR"/>
        </w:rPr>
        <w:t xml:space="preserve"> </w:t>
      </w:r>
      <w:r>
        <w:rPr>
          <w:lang w:eastAsia="ko-KR"/>
        </w:rPr>
        <w:t>들어오면</w:t>
      </w:r>
      <w:r>
        <w:rPr>
          <w:lang w:eastAsia="ko-KR"/>
        </w:rPr>
        <w:t xml:space="preserve"> Core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분석해서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스킬로</w:t>
      </w:r>
      <w:r>
        <w:rPr>
          <w:lang w:eastAsia="ko-KR"/>
        </w:rPr>
        <w:t xml:space="preserve"> </w:t>
      </w:r>
      <w:r>
        <w:rPr>
          <w:lang w:eastAsia="ko-KR"/>
        </w:rPr>
        <w:t>라우팅해줘요</w:t>
      </w:r>
      <w:r>
        <w:rPr>
          <w:lang w:eastAsia="ko-KR"/>
        </w:rPr>
        <w:t xml:space="preserve">. </w:t>
      </w:r>
      <w:r>
        <w:rPr>
          <w:lang w:eastAsia="ko-KR"/>
        </w:rPr>
        <w:t>런타임은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skills/ </w:t>
      </w:r>
      <w:r>
        <w:rPr>
          <w:lang w:eastAsia="ko-KR"/>
        </w:rPr>
        <w:t>디렉토리를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스캔해서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스킬을</w:t>
      </w:r>
      <w:r>
        <w:rPr>
          <w:lang w:eastAsia="ko-KR"/>
        </w:rPr>
        <w:t xml:space="preserve"> </w:t>
      </w:r>
      <w:r>
        <w:rPr>
          <w:lang w:eastAsia="ko-KR"/>
        </w:rPr>
        <w:t>발견합니다</w:t>
      </w:r>
      <w:r>
        <w:rPr>
          <w:lang w:eastAsia="ko-KR"/>
        </w:rPr>
        <w:t>.</w:t>
      </w:r>
    </w:p>
    <w:p w14:paraId="70F247B2" w14:textId="77777777" w:rsidR="00CD46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D86D2A" wp14:editId="2AE09710">
            <wp:extent cx="50292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kill_activ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7CAA" w14:textId="77777777" w:rsidR="00CD4671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>스킬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활성화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경로</w:t>
      </w:r>
      <w:r>
        <w:rPr>
          <w:i/>
          <w:sz w:val="18"/>
          <w:lang w:eastAsia="ko-KR"/>
        </w:rPr>
        <w:t xml:space="preserve"> — </w:t>
      </w:r>
      <w:r>
        <w:rPr>
          <w:i/>
          <w:sz w:val="18"/>
          <w:lang w:eastAsia="ko-KR"/>
        </w:rPr>
        <w:t>직접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호출과</w:t>
      </w:r>
      <w:r>
        <w:rPr>
          <w:i/>
          <w:sz w:val="18"/>
          <w:lang w:eastAsia="ko-KR"/>
        </w:rPr>
        <w:t xml:space="preserve"> Core </w:t>
      </w:r>
      <w:r>
        <w:rPr>
          <w:i/>
          <w:sz w:val="18"/>
          <w:lang w:eastAsia="ko-KR"/>
        </w:rPr>
        <w:t>경유</w:t>
      </w:r>
    </w:p>
    <w:p w14:paraId="627C491E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>플러그인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개발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방법</w:t>
      </w:r>
      <w:r>
        <w:rPr>
          <w:rFonts w:ascii="맑은 고딕" w:hAnsi="맑은 고딕"/>
          <w:sz w:val="36"/>
          <w:lang w:eastAsia="ko-KR"/>
        </w:rPr>
        <w:t xml:space="preserve">: </w:t>
      </w:r>
      <w:r>
        <w:rPr>
          <w:rFonts w:ascii="맑은 고딕" w:hAnsi="맑은 고딕"/>
          <w:sz w:val="36"/>
          <w:lang w:eastAsia="ko-KR"/>
        </w:rPr>
        <w:t>요리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레시피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따라하기</w:t>
      </w:r>
    </w:p>
    <w:p w14:paraId="550DE90D" w14:textId="77777777" w:rsidR="00CD4671" w:rsidRDefault="00000000">
      <w:pPr>
        <w:rPr>
          <w:lang w:eastAsia="ko-KR"/>
        </w:rPr>
      </w:pPr>
      <w:r>
        <w:rPr>
          <w:lang w:eastAsia="ko-KR"/>
        </w:rPr>
        <w:t>요리를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레시피를</w:t>
      </w:r>
      <w:r>
        <w:rPr>
          <w:lang w:eastAsia="ko-KR"/>
        </w:rPr>
        <w:t xml:space="preserve"> </w:t>
      </w:r>
      <w:r>
        <w:rPr>
          <w:lang w:eastAsia="ko-KR"/>
        </w:rPr>
        <w:t>따라하면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맛있는</w:t>
      </w:r>
      <w:r>
        <w:rPr>
          <w:lang w:eastAsia="ko-KR"/>
        </w:rPr>
        <w:t xml:space="preserve"> </w:t>
      </w:r>
      <w:r>
        <w:rPr>
          <w:lang w:eastAsia="ko-KR"/>
        </w:rPr>
        <w:t>음식을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있잖아요</w:t>
      </w:r>
      <w:r>
        <w:rPr>
          <w:lang w:eastAsia="ko-KR"/>
        </w:rPr>
        <w:t xml:space="preserve">? DMAP </w:t>
      </w: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개발도</w:t>
      </w:r>
      <w:r>
        <w:rPr>
          <w:lang w:eastAsia="ko-KR"/>
        </w:rPr>
        <w:t xml:space="preserve"> </w:t>
      </w:r>
      <w:r>
        <w:rPr>
          <w:lang w:eastAsia="ko-KR"/>
        </w:rPr>
        <w:t>마찬가지입니다</w:t>
      </w:r>
      <w:r>
        <w:rPr>
          <w:lang w:eastAsia="ko-KR"/>
        </w:rPr>
        <w:t>. 4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레시피만</w:t>
      </w:r>
      <w:r>
        <w:rPr>
          <w:lang w:eastAsia="ko-KR"/>
        </w:rPr>
        <w:t xml:space="preserve"> </w:t>
      </w:r>
      <w:r>
        <w:rPr>
          <w:lang w:eastAsia="ko-KR"/>
        </w:rPr>
        <w:t>따라가면</w:t>
      </w:r>
      <w:r>
        <w:rPr>
          <w:lang w:eastAsia="ko-KR"/>
        </w:rPr>
        <w:t xml:space="preserve"> </w:t>
      </w:r>
      <w:r>
        <w:rPr>
          <w:lang w:eastAsia="ko-KR"/>
        </w:rPr>
        <w:t>플러그인이</w:t>
      </w:r>
      <w:r>
        <w:rPr>
          <w:lang w:eastAsia="ko-KR"/>
        </w:rPr>
        <w:t xml:space="preserve"> </w:t>
      </w:r>
      <w:r>
        <w:rPr>
          <w:lang w:eastAsia="ko-KR"/>
        </w:rPr>
        <w:t>완성돼요</w:t>
      </w:r>
      <w:r>
        <w:rPr>
          <w:lang w:eastAsia="ko-KR"/>
        </w:rPr>
        <w:t>.</w:t>
      </w:r>
    </w:p>
    <w:p w14:paraId="11B279CF" w14:textId="77777777" w:rsidR="00CD4671" w:rsidRDefault="00CD4671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CD4671" w14:paraId="31D07FDA" w14:textId="77777777">
        <w:trPr>
          <w:jc w:val="center"/>
        </w:trPr>
        <w:tc>
          <w:tcPr>
            <w:tcW w:w="1701" w:type="dxa"/>
            <w:shd w:val="clear" w:color="auto" w:fill="D5E8F0"/>
          </w:tcPr>
          <w:p w14:paraId="06F7A4C3" w14:textId="77777777" w:rsidR="00CD4671" w:rsidRDefault="00000000">
            <w:pPr>
              <w:jc w:val="center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2835" w:type="dxa"/>
            <w:shd w:val="clear" w:color="auto" w:fill="D5E8F0"/>
          </w:tcPr>
          <w:p w14:paraId="657886E8" w14:textId="77777777" w:rsidR="00CD4671" w:rsidRDefault="00000000">
            <w:pPr>
              <w:jc w:val="center"/>
            </w:pPr>
            <w:r>
              <w:rPr>
                <w:b/>
                <w:sz w:val="20"/>
              </w:rPr>
              <w:t>단계</w:t>
            </w:r>
          </w:p>
        </w:tc>
        <w:tc>
          <w:tcPr>
            <w:tcW w:w="4535" w:type="dxa"/>
            <w:shd w:val="clear" w:color="auto" w:fill="D5E8F0"/>
          </w:tcPr>
          <w:p w14:paraId="5BDC69B7" w14:textId="77777777" w:rsidR="00CD4671" w:rsidRDefault="00000000">
            <w:pPr>
              <w:jc w:val="center"/>
            </w:pPr>
            <w:r>
              <w:rPr>
                <w:b/>
                <w:sz w:val="20"/>
              </w:rPr>
              <w:t>비유</w:t>
            </w:r>
          </w:p>
        </w:tc>
      </w:tr>
      <w:tr w:rsidR="00CD4671" w14:paraId="02106DC1" w14:textId="77777777">
        <w:trPr>
          <w:jc w:val="center"/>
        </w:trPr>
        <w:tc>
          <w:tcPr>
            <w:tcW w:w="1701" w:type="dxa"/>
          </w:tcPr>
          <w:p w14:paraId="26C59707" w14:textId="77777777" w:rsidR="00CD4671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</w:tcPr>
          <w:p w14:paraId="053FB04D" w14:textId="77777777" w:rsidR="00CD4671" w:rsidRDefault="00000000">
            <w:r>
              <w:rPr>
                <w:sz w:val="20"/>
              </w:rPr>
              <w:t>요구사항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수집</w:t>
            </w:r>
          </w:p>
        </w:tc>
        <w:tc>
          <w:tcPr>
            <w:tcW w:w="4535" w:type="dxa"/>
          </w:tcPr>
          <w:p w14:paraId="775B3BC2" w14:textId="77777777" w:rsidR="00CD467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어떤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요리를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만들지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정하기</w:t>
            </w:r>
          </w:p>
        </w:tc>
      </w:tr>
      <w:tr w:rsidR="00CD4671" w14:paraId="745A3019" w14:textId="77777777">
        <w:trPr>
          <w:jc w:val="center"/>
        </w:trPr>
        <w:tc>
          <w:tcPr>
            <w:tcW w:w="1701" w:type="dxa"/>
          </w:tcPr>
          <w:p w14:paraId="4B4F245C" w14:textId="77777777" w:rsidR="00CD4671" w:rsidRDefault="00000000">
            <w:r>
              <w:rPr>
                <w:sz w:val="20"/>
              </w:rPr>
              <w:t>2</w:t>
            </w:r>
          </w:p>
        </w:tc>
        <w:tc>
          <w:tcPr>
            <w:tcW w:w="2835" w:type="dxa"/>
          </w:tcPr>
          <w:p w14:paraId="3632AD73" w14:textId="77777777" w:rsidR="00CD4671" w:rsidRDefault="00000000">
            <w:r>
              <w:rPr>
                <w:sz w:val="20"/>
              </w:rPr>
              <w:t>설계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계획</w:t>
            </w:r>
          </w:p>
        </w:tc>
        <w:tc>
          <w:tcPr>
            <w:tcW w:w="4535" w:type="dxa"/>
          </w:tcPr>
          <w:p w14:paraId="5134DEF5" w14:textId="77777777" w:rsidR="00CD4671" w:rsidRDefault="00000000">
            <w:r>
              <w:rPr>
                <w:sz w:val="20"/>
              </w:rPr>
              <w:t>레시피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작성하기</w:t>
            </w:r>
          </w:p>
        </w:tc>
      </w:tr>
      <w:tr w:rsidR="00CD4671" w14:paraId="1C8045D6" w14:textId="77777777">
        <w:trPr>
          <w:jc w:val="center"/>
        </w:trPr>
        <w:tc>
          <w:tcPr>
            <w:tcW w:w="1701" w:type="dxa"/>
          </w:tcPr>
          <w:p w14:paraId="42F419C8" w14:textId="77777777" w:rsidR="00CD4671" w:rsidRDefault="00000000">
            <w:r>
              <w:rPr>
                <w:sz w:val="20"/>
              </w:rPr>
              <w:t>3</w:t>
            </w:r>
          </w:p>
        </w:tc>
        <w:tc>
          <w:tcPr>
            <w:tcW w:w="2835" w:type="dxa"/>
          </w:tcPr>
          <w:p w14:paraId="298DDA4F" w14:textId="77777777" w:rsidR="00CD4671" w:rsidRDefault="00000000">
            <w:r>
              <w:rPr>
                <w:sz w:val="20"/>
              </w:rPr>
              <w:t>플러그인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개발</w:t>
            </w:r>
          </w:p>
        </w:tc>
        <w:tc>
          <w:tcPr>
            <w:tcW w:w="4535" w:type="dxa"/>
          </w:tcPr>
          <w:p w14:paraId="41FCDB92" w14:textId="77777777" w:rsidR="00CD4671" w:rsidRDefault="00000000">
            <w:r>
              <w:rPr>
                <w:sz w:val="20"/>
              </w:rPr>
              <w:t>실제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요리하기</w:t>
            </w:r>
          </w:p>
        </w:tc>
      </w:tr>
      <w:tr w:rsidR="00CD4671" w14:paraId="617CC649" w14:textId="77777777">
        <w:trPr>
          <w:jc w:val="center"/>
        </w:trPr>
        <w:tc>
          <w:tcPr>
            <w:tcW w:w="1701" w:type="dxa"/>
          </w:tcPr>
          <w:p w14:paraId="0003D566" w14:textId="77777777" w:rsidR="00CD4671" w:rsidRDefault="00000000">
            <w:r>
              <w:rPr>
                <w:sz w:val="20"/>
              </w:rPr>
              <w:t>4</w:t>
            </w:r>
          </w:p>
        </w:tc>
        <w:tc>
          <w:tcPr>
            <w:tcW w:w="2835" w:type="dxa"/>
          </w:tcPr>
          <w:p w14:paraId="2E1E5571" w14:textId="77777777" w:rsidR="00CD4671" w:rsidRDefault="00000000">
            <w:r>
              <w:rPr>
                <w:sz w:val="20"/>
              </w:rPr>
              <w:t>검증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완료</w:t>
            </w:r>
          </w:p>
        </w:tc>
        <w:tc>
          <w:tcPr>
            <w:tcW w:w="4535" w:type="dxa"/>
          </w:tcPr>
          <w:p w14:paraId="5CC08A0C" w14:textId="77777777" w:rsidR="00CD4671" w:rsidRDefault="00000000">
            <w:r>
              <w:rPr>
                <w:sz w:val="20"/>
              </w:rPr>
              <w:t>시식하고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플레이팅</w:t>
            </w:r>
          </w:p>
        </w:tc>
      </w:tr>
    </w:tbl>
    <w:p w14:paraId="0ACFD177" w14:textId="77777777" w:rsidR="00CD4671" w:rsidRDefault="00CD4671"/>
    <w:p w14:paraId="61A367C5" w14:textId="77777777" w:rsidR="00CD4671" w:rsidRDefault="00000000">
      <w:pPr>
        <w:rPr>
          <w:lang w:eastAsia="ko-KR"/>
        </w:rPr>
      </w:pPr>
      <w:r>
        <w:rPr>
          <w:lang w:eastAsia="ko-KR"/>
        </w:rPr>
        <w:lastRenderedPageBreak/>
        <w:t>각</w:t>
      </w:r>
      <w:r>
        <w:rPr>
          <w:lang w:eastAsia="ko-KR"/>
        </w:rPr>
        <w:t xml:space="preserve"> Phase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 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요리</w:t>
      </w:r>
      <w:r>
        <w:rPr>
          <w:lang w:eastAsia="ko-KR"/>
        </w:rPr>
        <w:t xml:space="preserve"> </w:t>
      </w:r>
      <w:r>
        <w:rPr>
          <w:lang w:eastAsia="ko-KR"/>
        </w:rPr>
        <w:t>맞죠</w:t>
      </w:r>
      <w:r>
        <w:rPr>
          <w:lang w:eastAsia="ko-KR"/>
        </w:rPr>
        <w:t>?"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중간중간</w:t>
      </w:r>
      <w:r>
        <w:rPr>
          <w:lang w:eastAsia="ko-KR"/>
        </w:rPr>
        <w:t xml:space="preserve"> </w:t>
      </w:r>
      <w:r>
        <w:rPr>
          <w:lang w:eastAsia="ko-KR"/>
        </w:rPr>
        <w:t>물어보는</w:t>
      </w:r>
      <w:r>
        <w:rPr>
          <w:lang w:eastAsia="ko-KR"/>
        </w:rPr>
        <w:t xml:space="preserve"> </w:t>
      </w:r>
      <w:r>
        <w:rPr>
          <w:lang w:eastAsia="ko-KR"/>
        </w:rPr>
        <w:t>셈이에요</w:t>
      </w:r>
      <w:r>
        <w:rPr>
          <w:lang w:eastAsia="ko-KR"/>
        </w:rPr>
        <w:t xml:space="preserve">. </w:t>
      </w:r>
      <w:r>
        <w:rPr>
          <w:lang w:eastAsia="ko-KR"/>
        </w:rPr>
        <w:t>덕분에</w:t>
      </w:r>
      <w:r>
        <w:rPr>
          <w:lang w:eastAsia="ko-KR"/>
        </w:rPr>
        <w:t xml:space="preserve"> </w:t>
      </w:r>
      <w:r>
        <w:rPr>
          <w:lang w:eastAsia="ko-KR"/>
        </w:rPr>
        <w:t>엉뚱한</w:t>
      </w:r>
      <w:r>
        <w:rPr>
          <w:lang w:eastAsia="ko-KR"/>
        </w:rPr>
        <w:t xml:space="preserve"> </w:t>
      </w:r>
      <w:r>
        <w:rPr>
          <w:lang w:eastAsia="ko-KR"/>
        </w:rPr>
        <w:t>결과물이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방지할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4D0CA7B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>실전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예제</w:t>
      </w:r>
      <w:r>
        <w:rPr>
          <w:rFonts w:ascii="맑은 고딕" w:hAnsi="맑은 고딕"/>
          <w:sz w:val="36"/>
          <w:lang w:eastAsia="ko-KR"/>
        </w:rPr>
        <w:t xml:space="preserve">: abra </w:t>
      </w:r>
      <w:r>
        <w:rPr>
          <w:rFonts w:ascii="맑은 고딕" w:hAnsi="맑은 고딕"/>
          <w:sz w:val="36"/>
          <w:lang w:eastAsia="ko-KR"/>
        </w:rPr>
        <w:t>플러그인</w:t>
      </w:r>
    </w:p>
    <w:p w14:paraId="68F4A952" w14:textId="77777777" w:rsidR="00CD4671" w:rsidRDefault="00000000">
      <w:pPr>
        <w:rPr>
          <w:lang w:eastAsia="ko-KR"/>
        </w:rPr>
      </w:pPr>
      <w:r>
        <w:rPr>
          <w:lang w:eastAsia="ko-KR"/>
        </w:rPr>
        <w:t>백문이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불여일견</w:t>
      </w:r>
      <w:proofErr w:type="spellEnd"/>
      <w:r>
        <w:rPr>
          <w:lang w:eastAsia="ko-KR"/>
        </w:rPr>
        <w:t xml:space="preserve">! </w:t>
      </w:r>
      <w:r>
        <w:rPr>
          <w:lang w:eastAsia="ko-KR"/>
        </w:rPr>
        <w:t>실제로</w:t>
      </w:r>
      <w:r>
        <w:rPr>
          <w:lang w:eastAsia="ko-KR"/>
        </w:rPr>
        <w:t xml:space="preserve"> DMAP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플러그인을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살펴볼게요</w:t>
      </w:r>
      <w:proofErr w:type="spellEnd"/>
      <w:r>
        <w:rPr>
          <w:lang w:eastAsia="ko-KR"/>
        </w:rPr>
        <w:t>. "abra"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Dify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워크플로우</w:t>
      </w:r>
      <w:r>
        <w:rPr>
          <w:lang w:eastAsia="ko-KR"/>
        </w:rPr>
        <w:t xml:space="preserve"> DSL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플러그인입니다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Dify</w:t>
      </w:r>
      <w:proofErr w:type="spellEnd"/>
      <w:r>
        <w:rPr>
          <w:lang w:eastAsia="ko-KR"/>
        </w:rPr>
        <w:t>라는</w:t>
      </w:r>
      <w:r>
        <w:rPr>
          <w:lang w:eastAsia="ko-KR"/>
        </w:rPr>
        <w:t xml:space="preserve"> AI </w:t>
      </w:r>
      <w:r>
        <w:rPr>
          <w:lang w:eastAsia="ko-KR"/>
        </w:rPr>
        <w:t>워크플로우</w:t>
      </w:r>
      <w:r>
        <w:rPr>
          <w:lang w:eastAsia="ko-KR"/>
        </w:rPr>
        <w:t xml:space="preserve"> </w:t>
      </w:r>
      <w:r>
        <w:rPr>
          <w:lang w:eastAsia="ko-KR"/>
        </w:rPr>
        <w:t>플랫폼에서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DSL(Domain Specific Language)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, </w:t>
      </w:r>
      <w:r>
        <w:rPr>
          <w:lang w:eastAsia="ko-KR"/>
        </w:rPr>
        <w:t>프로토타이핑까지</w:t>
      </w:r>
      <w:r>
        <w:rPr>
          <w:lang w:eastAsia="ko-KR"/>
        </w:rPr>
        <w:t xml:space="preserve"> </w:t>
      </w:r>
      <w:r>
        <w:rPr>
          <w:lang w:eastAsia="ko-KR"/>
        </w:rPr>
        <w:t>해주는</w:t>
      </w:r>
      <w:r>
        <w:rPr>
          <w:lang w:eastAsia="ko-KR"/>
        </w:rPr>
        <w:t xml:space="preserve"> </w:t>
      </w:r>
      <w:r>
        <w:rPr>
          <w:lang w:eastAsia="ko-KR"/>
        </w:rPr>
        <w:t>똑똑한</w:t>
      </w:r>
      <w:r>
        <w:rPr>
          <w:lang w:eastAsia="ko-KR"/>
        </w:rPr>
        <w:t xml:space="preserve"> </w:t>
      </w:r>
      <w:r>
        <w:rPr>
          <w:lang w:eastAsia="ko-KR"/>
        </w:rPr>
        <w:t>플러그인이에요</w:t>
      </w:r>
      <w:r>
        <w:rPr>
          <w:lang w:eastAsia="ko-KR"/>
        </w:rPr>
        <w:t>.</w:t>
      </w:r>
    </w:p>
    <w:p w14:paraId="0D10AA6D" w14:textId="77777777" w:rsidR="00CD4671" w:rsidRDefault="00000000">
      <w:proofErr w:type="spellStart"/>
      <w:r>
        <w:rPr>
          <w:b/>
        </w:rPr>
        <w:t>에이전트</w:t>
      </w:r>
      <w:proofErr w:type="spellEnd"/>
      <w:r>
        <w:rPr>
          <w:b/>
        </w:rPr>
        <w:t xml:space="preserve"> 5</w:t>
      </w:r>
      <w:r>
        <w:rPr>
          <w:b/>
        </w:rPr>
        <w:t>명의</w:t>
      </w:r>
      <w:r>
        <w:rPr>
          <w:b/>
        </w:rPr>
        <w:t xml:space="preserve"> </w:t>
      </w:r>
      <w:proofErr w:type="spellStart"/>
      <w:r>
        <w:rPr>
          <w:b/>
        </w:rPr>
        <w:t>전문가</w:t>
      </w:r>
      <w:proofErr w:type="spellEnd"/>
      <w:r>
        <w:rPr>
          <w:b/>
        </w:rPr>
        <w:t xml:space="preserve"> </w:t>
      </w:r>
      <w:r>
        <w:rPr>
          <w:b/>
        </w:rPr>
        <w:t>팀</w:t>
      </w:r>
    </w:p>
    <w:p w14:paraId="5366BFD5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scenario-analyst —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기획자</w:t>
      </w:r>
    </w:p>
    <w:p w14:paraId="27DA3CFA" w14:textId="77777777" w:rsidR="00CD4671" w:rsidRDefault="00000000">
      <w:pPr>
        <w:pStyle w:val="a0"/>
      </w:pPr>
      <w:proofErr w:type="spellStart"/>
      <w:r>
        <w:t>dsl</w:t>
      </w:r>
      <w:proofErr w:type="spellEnd"/>
      <w:r>
        <w:t xml:space="preserve">-architect — </w:t>
      </w:r>
      <w:proofErr w:type="spellStart"/>
      <w:r>
        <w:t>Dify</w:t>
      </w:r>
      <w:proofErr w:type="spellEnd"/>
      <w:r>
        <w:t xml:space="preserve"> DSL </w:t>
      </w:r>
      <w:proofErr w:type="spellStart"/>
      <w:r>
        <w:t>코드를</w:t>
      </w:r>
      <w:proofErr w:type="spellEnd"/>
      <w:r>
        <w:t xml:space="preserve"> </w:t>
      </w:r>
      <w:proofErr w:type="spellStart"/>
      <w:r>
        <w:t>설계하는</w:t>
      </w:r>
      <w:proofErr w:type="spellEnd"/>
      <w:r>
        <w:t xml:space="preserve"> </w:t>
      </w:r>
      <w:r>
        <w:t>아키텍트</w:t>
      </w:r>
    </w:p>
    <w:p w14:paraId="7A61FA30" w14:textId="77777777" w:rsidR="00CD4671" w:rsidRDefault="00000000">
      <w:pPr>
        <w:pStyle w:val="a0"/>
      </w:pPr>
      <w:r>
        <w:t xml:space="preserve">plan-writer — </w:t>
      </w:r>
      <w:r>
        <w:t>개발계획서를</w:t>
      </w:r>
      <w:r>
        <w:t xml:space="preserve"> </w:t>
      </w:r>
      <w:r>
        <w:t>작성하는</w:t>
      </w:r>
      <w:r>
        <w:t xml:space="preserve"> PM</w:t>
      </w:r>
    </w:p>
    <w:p w14:paraId="1BC80C8F" w14:textId="77777777" w:rsidR="00CD4671" w:rsidRDefault="00000000">
      <w:pPr>
        <w:pStyle w:val="a0"/>
      </w:pPr>
      <w:r>
        <w:t>prototype-runner — Dify</w:t>
      </w:r>
      <w:r>
        <w:t>에서</w:t>
      </w:r>
      <w:r>
        <w:t xml:space="preserve"> </w:t>
      </w:r>
      <w:r>
        <w:t>프로토타이핑을</w:t>
      </w:r>
      <w:r>
        <w:t xml:space="preserve"> </w:t>
      </w:r>
      <w:r>
        <w:t>실행하는</w:t>
      </w:r>
      <w:r>
        <w:t xml:space="preserve"> </w:t>
      </w:r>
      <w:r>
        <w:t>테스터</w:t>
      </w:r>
    </w:p>
    <w:p w14:paraId="64968D02" w14:textId="77777777" w:rsidR="00CD4671" w:rsidRDefault="00000000">
      <w:pPr>
        <w:pStyle w:val="a0"/>
      </w:pPr>
      <w:r>
        <w:t xml:space="preserve">agent-developer — </w:t>
      </w:r>
      <w:r>
        <w:t>최종</w:t>
      </w:r>
      <w:r>
        <w:t xml:space="preserve"> Agent </w:t>
      </w:r>
      <w:r>
        <w:t>코드를</w:t>
      </w:r>
      <w:r>
        <w:t xml:space="preserve"> </w:t>
      </w:r>
      <w:r>
        <w:t>개발하는</w:t>
      </w:r>
      <w:r>
        <w:t xml:space="preserve"> </w:t>
      </w:r>
      <w:r>
        <w:t>개발자</w:t>
      </w:r>
    </w:p>
    <w:p w14:paraId="7EAC755E" w14:textId="77777777" w:rsidR="00CD4671" w:rsidRDefault="00000000">
      <w:pPr>
        <w:rPr>
          <w:lang w:eastAsia="ko-KR"/>
        </w:rPr>
      </w:pPr>
      <w:r>
        <w:rPr>
          <w:b/>
          <w:lang w:eastAsia="ko-KR"/>
        </w:rPr>
        <w:t>스킬</w:t>
      </w:r>
      <w:r>
        <w:rPr>
          <w:b/>
          <w:lang w:eastAsia="ko-KR"/>
        </w:rPr>
        <w:t xml:space="preserve"> 8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부서장들의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지시서</w:t>
      </w:r>
    </w:p>
    <w:p w14:paraId="391F89B7" w14:textId="77777777" w:rsidR="00CD4671" w:rsidRDefault="00000000">
      <w:pPr>
        <w:rPr>
          <w:lang w:eastAsia="ko-KR"/>
        </w:rPr>
      </w:pPr>
      <w:r>
        <w:rPr>
          <w:lang w:eastAsia="ko-KR"/>
        </w:rPr>
        <w:t xml:space="preserve">setup, core, </w:t>
      </w:r>
      <w:proofErr w:type="spellStart"/>
      <w:r>
        <w:rPr>
          <w:lang w:eastAsia="ko-KR"/>
        </w:rPr>
        <w:t>dify</w:t>
      </w:r>
      <w:proofErr w:type="spellEnd"/>
      <w:r>
        <w:rPr>
          <w:lang w:eastAsia="ko-KR"/>
        </w:rPr>
        <w:t xml:space="preserve">-setup, scenario, </w:t>
      </w:r>
      <w:proofErr w:type="spellStart"/>
      <w:r>
        <w:rPr>
          <w:lang w:eastAsia="ko-KR"/>
        </w:rPr>
        <w:t>dsl</w:t>
      </w:r>
      <w:proofErr w:type="spellEnd"/>
      <w:r>
        <w:rPr>
          <w:lang w:eastAsia="ko-KR"/>
        </w:rPr>
        <w:t xml:space="preserve">-generate, prototype, dev-plan, develop —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스킬이</w:t>
      </w:r>
      <w:r>
        <w:rPr>
          <w:lang w:eastAsia="ko-KR"/>
        </w:rPr>
        <w:t xml:space="preserve"> </w:t>
      </w:r>
      <w:r>
        <w:rPr>
          <w:lang w:eastAsia="ko-KR"/>
        </w:rPr>
        <w:t>워크플로우의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담당합니다</w:t>
      </w:r>
      <w:r>
        <w:rPr>
          <w:lang w:eastAsia="ko-KR"/>
        </w:rPr>
        <w:t>.</w:t>
      </w:r>
    </w:p>
    <w:p w14:paraId="09F300FC" w14:textId="77777777" w:rsidR="00CD4671" w:rsidRDefault="00000000">
      <w:pPr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입장에서는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→ DSL </w:t>
      </w:r>
      <w:r>
        <w:rPr>
          <w:lang w:eastAsia="ko-KR"/>
        </w:rPr>
        <w:t>생성</w:t>
      </w:r>
      <w:r>
        <w:rPr>
          <w:lang w:eastAsia="ko-KR"/>
        </w:rPr>
        <w:t xml:space="preserve"> → </w:t>
      </w:r>
      <w:r>
        <w:rPr>
          <w:lang w:eastAsia="ko-KR"/>
        </w:rPr>
        <w:t>프로토타이핑</w:t>
      </w:r>
      <w:r>
        <w:rPr>
          <w:lang w:eastAsia="ko-KR"/>
        </w:rPr>
        <w:t xml:space="preserve"> → </w:t>
      </w:r>
      <w:r>
        <w:rPr>
          <w:lang w:eastAsia="ko-KR"/>
        </w:rPr>
        <w:t>개발계획</w:t>
      </w:r>
      <w:r>
        <w:rPr>
          <w:lang w:eastAsia="ko-KR"/>
        </w:rPr>
        <w:t xml:space="preserve"> → Agent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진행돼요</w:t>
      </w:r>
      <w:r>
        <w:rPr>
          <w:lang w:eastAsia="ko-KR"/>
        </w:rPr>
        <w:t xml:space="preserve">.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몰라도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!</w:t>
      </w:r>
    </w:p>
    <w:p w14:paraId="4A796C4F" w14:textId="77777777" w:rsidR="00CD4671" w:rsidRDefault="00CD4671">
      <w:pPr>
        <w:rPr>
          <w:lang w:eastAsia="ko-KR"/>
        </w:rPr>
      </w:pPr>
    </w:p>
    <w:p w14:paraId="2F3CE559" w14:textId="77777777" w:rsidR="00CD46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0FFA23" wp14:editId="50FBC277">
            <wp:extent cx="50292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bra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4838" w14:textId="77777777" w:rsidR="00CD4671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 xml:space="preserve">abra </w:t>
      </w:r>
      <w:r>
        <w:rPr>
          <w:i/>
          <w:sz w:val="18"/>
          <w:lang w:eastAsia="ko-KR"/>
        </w:rPr>
        <w:t>플러그인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구조</w:t>
      </w:r>
      <w:r>
        <w:rPr>
          <w:i/>
          <w:sz w:val="18"/>
          <w:lang w:eastAsia="ko-KR"/>
        </w:rPr>
        <w:t xml:space="preserve"> — 5</w:t>
      </w:r>
      <w:r>
        <w:rPr>
          <w:i/>
          <w:sz w:val="18"/>
          <w:lang w:eastAsia="ko-KR"/>
        </w:rPr>
        <w:t>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에이전트와</w:t>
      </w:r>
      <w:r>
        <w:rPr>
          <w:i/>
          <w:sz w:val="18"/>
          <w:lang w:eastAsia="ko-KR"/>
        </w:rPr>
        <w:t xml:space="preserve"> 8</w:t>
      </w:r>
      <w:r>
        <w:rPr>
          <w:i/>
          <w:sz w:val="18"/>
          <w:lang w:eastAsia="ko-KR"/>
        </w:rPr>
        <w:t>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스킬의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협업</w:t>
      </w:r>
    </w:p>
    <w:p w14:paraId="39DA71B9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>앞으로의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로드맵</w:t>
      </w:r>
    </w:p>
    <w:p w14:paraId="0C4996D5" w14:textId="77777777" w:rsidR="00CD4671" w:rsidRDefault="00000000">
      <w:pPr>
        <w:rPr>
          <w:lang w:eastAsia="ko-KR"/>
        </w:rPr>
      </w:pPr>
      <w:r>
        <w:rPr>
          <w:lang w:eastAsia="ko-KR"/>
        </w:rPr>
        <w:t>DMAP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진화하고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모습이</w:t>
      </w:r>
      <w:r>
        <w:rPr>
          <w:lang w:eastAsia="ko-KR"/>
        </w:rPr>
        <w:t xml:space="preserve"> </w:t>
      </w:r>
      <w:r>
        <w:rPr>
          <w:lang w:eastAsia="ko-KR"/>
        </w:rPr>
        <w:t>될지</w:t>
      </w:r>
      <w:r>
        <w:rPr>
          <w:lang w:eastAsia="ko-KR"/>
        </w:rPr>
        <w:t xml:space="preserve">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엿볼게요</w:t>
      </w:r>
      <w:proofErr w:type="spellEnd"/>
      <w:r>
        <w:rPr>
          <w:lang w:eastAsia="ko-KR"/>
        </w:rPr>
        <w:t>.</w:t>
      </w:r>
    </w:p>
    <w:p w14:paraId="7E2C2DEF" w14:textId="77777777" w:rsidR="00CD4671" w:rsidRDefault="00000000">
      <w:proofErr w:type="spellStart"/>
      <w:r>
        <w:rPr>
          <w:b/>
        </w:rPr>
        <w:t>현재</w:t>
      </w:r>
      <w:proofErr w:type="spellEnd"/>
    </w:p>
    <w:p w14:paraId="7FEB31BE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Claude Code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</w:p>
    <w:p w14:paraId="7CE0330A" w14:textId="77777777" w:rsidR="00CD4671" w:rsidRDefault="00000000">
      <w:proofErr w:type="spellStart"/>
      <w:r>
        <w:rPr>
          <w:b/>
        </w:rPr>
        <w:t>단기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계획</w:t>
      </w:r>
      <w:proofErr w:type="spellEnd"/>
    </w:p>
    <w:p w14:paraId="401311ED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— Codex CLI, Gemini CLI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36A37E5A" w14:textId="77777777" w:rsidR="00CD4671" w:rsidRDefault="00000000">
      <w:proofErr w:type="spellStart"/>
      <w:r>
        <w:rPr>
          <w:b/>
        </w:rPr>
        <w:t>중기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계획</w:t>
      </w:r>
      <w:proofErr w:type="spellEnd"/>
    </w:p>
    <w:p w14:paraId="39330096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마켓플레이스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플러그인을</w:t>
      </w:r>
      <w:r>
        <w:rPr>
          <w:lang w:eastAsia="ko-KR"/>
        </w:rPr>
        <w:t xml:space="preserve"> </w:t>
      </w:r>
      <w:r>
        <w:rPr>
          <w:lang w:eastAsia="ko-KR"/>
        </w:rPr>
        <w:t>공유하고</w:t>
      </w:r>
      <w:r>
        <w:rPr>
          <w:lang w:eastAsia="ko-KR"/>
        </w:rPr>
        <w:t xml:space="preserve"> </w:t>
      </w:r>
      <w:r>
        <w:rPr>
          <w:lang w:eastAsia="ko-KR"/>
        </w:rPr>
        <w:t>다운로드하는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74AA55AD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— </w:t>
      </w:r>
      <w:r>
        <w:rPr>
          <w:lang w:eastAsia="ko-KR"/>
        </w:rPr>
        <w:t>개발자들이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오픈소스</w:t>
      </w:r>
      <w:r>
        <w:rPr>
          <w:lang w:eastAsia="ko-KR"/>
        </w:rPr>
        <w:t xml:space="preserve"> </w:t>
      </w:r>
      <w:r>
        <w:rPr>
          <w:lang w:eastAsia="ko-KR"/>
        </w:rPr>
        <w:t>커뮤니티</w:t>
      </w:r>
    </w:p>
    <w:p w14:paraId="45A5D039" w14:textId="77777777" w:rsidR="00CD4671" w:rsidRDefault="00000000">
      <w:proofErr w:type="spellStart"/>
      <w:r>
        <w:rPr>
          <w:b/>
        </w:rPr>
        <w:t>장기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비전</w:t>
      </w:r>
      <w:proofErr w:type="spellEnd"/>
    </w:p>
    <w:p w14:paraId="0531F6A6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비개발자용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빌더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드래그</w:t>
      </w:r>
      <w:r>
        <w:rPr>
          <w:lang w:eastAsia="ko-KR"/>
        </w:rPr>
        <w:t xml:space="preserve"> </w:t>
      </w:r>
      <w:r>
        <w:rPr>
          <w:lang w:eastAsia="ko-KR"/>
        </w:rPr>
        <w:t>앤</w:t>
      </w:r>
      <w:r>
        <w:rPr>
          <w:lang w:eastAsia="ko-KR"/>
        </w:rPr>
        <w:t xml:space="preserve"> </w:t>
      </w:r>
      <w:r>
        <w:rPr>
          <w:lang w:eastAsia="ko-KR"/>
        </w:rPr>
        <w:t>드롭으로</w:t>
      </w:r>
      <w:r>
        <w:rPr>
          <w:lang w:eastAsia="ko-KR"/>
        </w:rPr>
        <w:t xml:space="preserve"> </w:t>
      </w:r>
      <w:r>
        <w:rPr>
          <w:lang w:eastAsia="ko-KR"/>
        </w:rPr>
        <w:t>플러그인을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노코드</w:t>
      </w:r>
      <w:proofErr w:type="spellEnd"/>
      <w:r>
        <w:rPr>
          <w:lang w:eastAsia="ko-KR"/>
        </w:rPr>
        <w:t xml:space="preserve"> UI</w:t>
      </w:r>
    </w:p>
    <w:p w14:paraId="68CFECE8" w14:textId="77777777" w:rsidR="00CD4671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6"/>
          <w:lang w:eastAsia="ko-KR"/>
        </w:rPr>
        <w:t>지금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바로</w:t>
      </w:r>
      <w:r>
        <w:rPr>
          <w:rFonts w:ascii="맑은 고딕" w:hAnsi="맑은 고딕"/>
          <w:sz w:val="36"/>
          <w:lang w:eastAsia="ko-KR"/>
        </w:rPr>
        <w:t xml:space="preserve"> </w:t>
      </w:r>
      <w:r>
        <w:rPr>
          <w:rFonts w:ascii="맑은 고딕" w:hAnsi="맑은 고딕"/>
          <w:sz w:val="36"/>
          <w:lang w:eastAsia="ko-KR"/>
        </w:rPr>
        <w:t>시작하기</w:t>
      </w:r>
    </w:p>
    <w:p w14:paraId="0BC07FBD" w14:textId="77777777" w:rsidR="00CD4671" w:rsidRDefault="00000000">
      <w:pPr>
        <w:rPr>
          <w:lang w:eastAsia="ko-KR"/>
        </w:rPr>
      </w:pPr>
      <w:r>
        <w:rPr>
          <w:lang w:eastAsia="ko-KR"/>
        </w:rPr>
        <w:t>어렵게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느껴지셨나요</w:t>
      </w:r>
      <w:proofErr w:type="spellEnd"/>
      <w:r>
        <w:rPr>
          <w:lang w:eastAsia="ko-KR"/>
        </w:rPr>
        <w:t xml:space="preserve">? </w:t>
      </w:r>
      <w:r>
        <w:rPr>
          <w:lang w:eastAsia="ko-KR"/>
        </w:rPr>
        <w:t>걱정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. 4</w:t>
      </w:r>
      <w:r>
        <w:rPr>
          <w:lang w:eastAsia="ko-KR"/>
        </w:rPr>
        <w:t>단계면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!</w:t>
      </w:r>
    </w:p>
    <w:p w14:paraId="72F12802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Step 1: DMAP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파악하세요</w:t>
      </w:r>
    </w:p>
    <w:p w14:paraId="2898D754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Step 2: samples/abra </w:t>
      </w:r>
      <w:r>
        <w:rPr>
          <w:lang w:eastAsia="ko-KR"/>
        </w:rPr>
        <w:t>예제를</w:t>
      </w:r>
      <w:r>
        <w:rPr>
          <w:lang w:eastAsia="ko-KR"/>
        </w:rPr>
        <w:t xml:space="preserve"> </w:t>
      </w:r>
      <w:r>
        <w:rPr>
          <w:lang w:eastAsia="ko-KR"/>
        </w:rPr>
        <w:t>참고해서</w:t>
      </w:r>
      <w:r>
        <w:rPr>
          <w:lang w:eastAsia="ko-KR"/>
        </w:rPr>
        <w:t xml:space="preserve"> </w:t>
      </w:r>
      <w:r>
        <w:rPr>
          <w:lang w:eastAsia="ko-KR"/>
        </w:rPr>
        <w:t>나만의</w:t>
      </w:r>
      <w:r>
        <w:rPr>
          <w:lang w:eastAsia="ko-KR"/>
        </w:rPr>
        <w:t xml:space="preserve"> </w:t>
      </w: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lang w:eastAsia="ko-KR"/>
        </w:rPr>
        <w:t>만드세요</w:t>
      </w:r>
    </w:p>
    <w:p w14:paraId="0A897C13" w14:textId="77777777" w:rsidR="00CD4671" w:rsidRDefault="00000000">
      <w:pPr>
        <w:pStyle w:val="a0"/>
      </w:pPr>
      <w:r>
        <w:t xml:space="preserve">Step 3: AGENT.md, </w:t>
      </w:r>
      <w:proofErr w:type="spellStart"/>
      <w:proofErr w:type="gramStart"/>
      <w:r>
        <w:t>agentcard.yaml</w:t>
      </w:r>
      <w:proofErr w:type="spellEnd"/>
      <w:proofErr w:type="gramEnd"/>
      <w:r>
        <w:t xml:space="preserve">, </w:t>
      </w:r>
      <w:proofErr w:type="gramStart"/>
      <w:r>
        <w:t>tools.yaml</w:t>
      </w:r>
      <w:proofErr w:type="gramEnd"/>
      <w:r>
        <w:t>을</w:t>
      </w:r>
      <w:r>
        <w:t xml:space="preserve"> </w:t>
      </w:r>
      <w:r>
        <w:t>작성하세요</w:t>
      </w:r>
    </w:p>
    <w:p w14:paraId="57698E1D" w14:textId="77777777" w:rsidR="00CD467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Step 4: </w:t>
      </w:r>
      <w:r>
        <w:rPr>
          <w:lang w:eastAsia="ko-KR"/>
        </w:rPr>
        <w:t>스킬과</w:t>
      </w:r>
      <w:r>
        <w:rPr>
          <w:lang w:eastAsia="ko-KR"/>
        </w:rPr>
        <w:t xml:space="preserve"> </w:t>
      </w:r>
      <w:r>
        <w:rPr>
          <w:lang w:eastAsia="ko-KR"/>
        </w:rPr>
        <w:t>게이트웨이를</w:t>
      </w:r>
      <w:r>
        <w:rPr>
          <w:lang w:eastAsia="ko-KR"/>
        </w:rPr>
        <w:t xml:space="preserve"> </w:t>
      </w:r>
      <w:r>
        <w:rPr>
          <w:lang w:eastAsia="ko-KR"/>
        </w:rPr>
        <w:t>연결하고</w:t>
      </w:r>
      <w:r>
        <w:rPr>
          <w:lang w:eastAsia="ko-KR"/>
        </w:rPr>
        <w:t xml:space="preserve"> </w:t>
      </w:r>
      <w:r>
        <w:rPr>
          <w:lang w:eastAsia="ko-KR"/>
        </w:rPr>
        <w:t>테스트하세요</w:t>
      </w:r>
    </w:p>
    <w:p w14:paraId="077DC4A2" w14:textId="77777777" w:rsidR="00CD4671" w:rsidRDefault="00CD4671">
      <w:pPr>
        <w:rPr>
          <w:lang w:eastAsia="ko-KR"/>
        </w:rPr>
      </w:pPr>
    </w:p>
    <w:p w14:paraId="7EED2302" w14:textId="77777777" w:rsidR="00CD4671" w:rsidRDefault="00000000">
      <w:pPr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멀티에이전트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플러그인을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경험해보세요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시작해보세요</w:t>
      </w:r>
      <w:r>
        <w:rPr>
          <w:lang w:eastAsia="ko-KR"/>
        </w:rPr>
        <w:t>!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D4671" w14:paraId="42657B69" w14:textId="77777777">
        <w:tc>
          <w:tcPr>
            <w:tcW w:w="9406" w:type="dxa"/>
            <w:tcBorders>
              <w:left w:val="single" w:sz="24" w:space="0" w:color="3366CC"/>
            </w:tcBorders>
            <w:shd w:val="clear" w:color="auto" w:fill="E8F0FE"/>
          </w:tcPr>
          <w:p w14:paraId="6A6511B7" w14:textId="77777777" w:rsidR="00CD4671" w:rsidRDefault="00000000">
            <w:pPr>
              <w:rPr>
                <w:lang w:eastAsia="ko-KR"/>
              </w:rPr>
            </w:pPr>
            <w:r>
              <w:rPr>
                <w:b/>
                <w:color w:val="3366CC"/>
                <w:lang w:eastAsia="ko-KR"/>
              </w:rPr>
              <w:t xml:space="preserve">TIP: </w:t>
            </w:r>
            <w:r>
              <w:rPr>
                <w:sz w:val="20"/>
                <w:lang w:eastAsia="ko-KR"/>
              </w:rPr>
              <w:t xml:space="preserve">DMAP </w:t>
            </w:r>
            <w:r>
              <w:rPr>
                <w:sz w:val="20"/>
                <w:lang w:eastAsia="ko-KR"/>
              </w:rPr>
              <w:t>표준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문서와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샘플은</w:t>
            </w:r>
            <w:r>
              <w:rPr>
                <w:sz w:val="20"/>
                <w:lang w:eastAsia="ko-KR"/>
              </w:rPr>
              <w:t xml:space="preserve"> GitHub</w:t>
            </w:r>
            <w:r>
              <w:rPr>
                <w:sz w:val="20"/>
                <w:lang w:eastAsia="ko-KR"/>
              </w:rPr>
              <w:t>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확인하세요</w:t>
            </w:r>
            <w:r>
              <w:rPr>
                <w:sz w:val="20"/>
                <w:lang w:eastAsia="ko-KR"/>
              </w:rPr>
              <w:t>: https://github.com/cna-bootcamp/gen-dmap</w:t>
            </w:r>
          </w:p>
        </w:tc>
      </w:tr>
    </w:tbl>
    <w:p w14:paraId="4A3C547E" w14:textId="77777777" w:rsidR="00E117BE" w:rsidRDefault="00E117BE">
      <w:pPr>
        <w:rPr>
          <w:lang w:eastAsia="ko-KR"/>
        </w:rPr>
      </w:pPr>
    </w:p>
    <w:sectPr w:rsidR="00E117B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458259">
    <w:abstractNumId w:val="8"/>
  </w:num>
  <w:num w:numId="2" w16cid:durableId="976109204">
    <w:abstractNumId w:val="6"/>
  </w:num>
  <w:num w:numId="3" w16cid:durableId="140654221">
    <w:abstractNumId w:val="5"/>
  </w:num>
  <w:num w:numId="4" w16cid:durableId="59789288">
    <w:abstractNumId w:val="4"/>
  </w:num>
  <w:num w:numId="5" w16cid:durableId="2127771818">
    <w:abstractNumId w:val="7"/>
  </w:num>
  <w:num w:numId="6" w16cid:durableId="550115567">
    <w:abstractNumId w:val="3"/>
  </w:num>
  <w:num w:numId="7" w16cid:durableId="2073966921">
    <w:abstractNumId w:val="2"/>
  </w:num>
  <w:num w:numId="8" w16cid:durableId="1199973510">
    <w:abstractNumId w:val="1"/>
  </w:num>
  <w:num w:numId="9" w16cid:durableId="68533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B75"/>
    <w:rsid w:val="0015074B"/>
    <w:rsid w:val="0029639D"/>
    <w:rsid w:val="00326F90"/>
    <w:rsid w:val="007D0EF1"/>
    <w:rsid w:val="00A74388"/>
    <w:rsid w:val="00AA1D8D"/>
    <w:rsid w:val="00B47730"/>
    <w:rsid w:val="00CB0664"/>
    <w:rsid w:val="00CB591B"/>
    <w:rsid w:val="00CD4671"/>
    <w:rsid w:val="00E117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BD837"/>
  <w14:defaultImageDpi w14:val="300"/>
  <w15:docId w15:val="{CCD33E9F-2486-4115-8067-823651DF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1930</Words>
  <Characters>2491</Characters>
  <Application>Microsoft Office Word</Application>
  <DocSecurity>0</DocSecurity>
  <Lines>113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해경 이</cp:lastModifiedBy>
  <cp:revision>4</cp:revision>
  <dcterms:created xsi:type="dcterms:W3CDTF">2013-12-23T23:15:00Z</dcterms:created>
  <dcterms:modified xsi:type="dcterms:W3CDTF">2026-02-10T05:32:00Z</dcterms:modified>
  <cp:category/>
</cp:coreProperties>
</file>